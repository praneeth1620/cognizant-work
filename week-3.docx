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A325" w14:textId="77777777" w:rsidR="00302B5B" w:rsidRDefault="00075152">
      <w:pPr>
        <w:keepNext/>
        <w:keepLines/>
        <w:spacing w:before="480" w:line="276" w:lineRule="auto"/>
        <w:outlineLvl w:val="0"/>
        <w:rPr>
          <w:rFonts w:ascii="Calibri" w:eastAsia="MS Gothic" w:hAnsi="Calibri"/>
          <w:b/>
          <w:bCs/>
          <w:color w:val="365F91"/>
          <w:sz w:val="28"/>
          <w:szCs w:val="28"/>
        </w:rPr>
      </w:pPr>
      <w:r>
        <w:rPr>
          <w:rFonts w:ascii="Calibri" w:eastAsia="MS Gothic" w:hAnsi="Calibri" w:cstheme="majorBidi"/>
          <w:b/>
          <w:bCs/>
          <w:color w:val="365F91"/>
          <w:sz w:val="28"/>
          <w:szCs w:val="28"/>
        </w:rPr>
        <w:t>Spring REST Hands-on Solutions</w:t>
      </w:r>
    </w:p>
    <w:p w14:paraId="1E65A326" w14:textId="77777777" w:rsidR="00302B5B" w:rsidRDefault="00075152">
      <w:pPr>
        <w:spacing w:after="200" w:line="276" w:lineRule="auto"/>
        <w:rPr>
          <w:rFonts w:ascii="Cambria" w:eastAsia="MS Mincho" w:hAnsi="Cambria"/>
          <w:sz w:val="22"/>
          <w:szCs w:val="22"/>
        </w:rPr>
      </w:pPr>
      <w:r>
        <w:rPr>
          <w:rFonts w:ascii="Cambria" w:eastAsia="MS Mincho" w:hAnsi="Cambria" w:cstheme="minorBidi"/>
          <w:sz w:val="22"/>
          <w:szCs w:val="22"/>
        </w:rPr>
        <w:t>This document contains completed solutions for Hands-on 1 to 6 based on the uploaded assignment.</w:t>
      </w:r>
      <w:r>
        <w:rPr>
          <w:rFonts w:ascii="Cambria" w:eastAsia="MS Mincho" w:hAnsi="Cambria" w:cstheme="minorBidi"/>
          <w:sz w:val="22"/>
          <w:szCs w:val="22"/>
        </w:rPr>
        <w:br/>
      </w:r>
    </w:p>
    <w:p w14:paraId="1E65A327" w14:textId="77777777" w:rsidR="00302B5B" w:rsidRDefault="00075152">
      <w:pPr>
        <w:keepNext/>
        <w:keepLines/>
        <w:spacing w:before="200" w:line="276" w:lineRule="auto"/>
        <w:outlineLvl w:val="1"/>
        <w:rPr>
          <w:rFonts w:ascii="Calibri" w:eastAsia="MS Gothic" w:hAnsi="Calibri"/>
          <w:b/>
          <w:bCs/>
          <w:color w:val="4F81BD"/>
          <w:sz w:val="26"/>
          <w:szCs w:val="26"/>
        </w:rPr>
      </w:pPr>
      <w:r>
        <w:rPr>
          <w:rFonts w:ascii="Calibri" w:eastAsia="MS Gothic" w:hAnsi="Calibri" w:cstheme="majorBidi"/>
          <w:b/>
          <w:bCs/>
          <w:color w:val="4F81BD"/>
          <w:sz w:val="26"/>
          <w:szCs w:val="26"/>
        </w:rPr>
        <w:t>Hands-on 1</w:t>
      </w:r>
    </w:p>
    <w:p w14:paraId="1E65A328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Steps:</w:t>
      </w:r>
    </w:p>
    <w:p w14:paraId="1E65A329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1. Create Spring Boot project (Group: 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com.cognizant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, Artifact: spring-learn).</w:t>
      </w:r>
    </w:p>
    <w:p w14:paraId="1E65A32A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2. Add Spring Web and 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DevTools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 xml:space="preserve"> dependencies.</w:t>
      </w:r>
    </w:p>
    <w:p w14:paraId="1E65A32B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3. Import into IDE.</w:t>
      </w:r>
    </w:p>
    <w:p w14:paraId="1E65A32C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4. Add logger in 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SpringLearnApplication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.</w:t>
      </w:r>
    </w:p>
    <w:p w14:paraId="1E65A32D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5. Run application using:</w:t>
      </w:r>
    </w:p>
    <w:p w14:paraId="1E65A32E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mvn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 xml:space="preserve"> 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spring-boot:run</w:t>
      </w:r>
      <w:proofErr w:type="spellEnd"/>
    </w:p>
    <w:p w14:paraId="1E65A32F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Expected Output:</w:t>
      </w:r>
    </w:p>
    <w:p w14:paraId="1E65A330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INFO START</w:t>
      </w:r>
    </w:p>
    <w:p w14:paraId="1E65A331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... Spring Boot Started ...</w:t>
      </w:r>
    </w:p>
    <w:p w14:paraId="1E65A332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INFO END</w:t>
      </w:r>
    </w:p>
    <w:p w14:paraId="1E65A333" w14:textId="77777777" w:rsidR="00302B5B" w:rsidRDefault="00075152">
      <w:pPr>
        <w:keepNext/>
        <w:keepLines/>
        <w:spacing w:before="200" w:line="276" w:lineRule="auto"/>
        <w:outlineLvl w:val="1"/>
        <w:rPr>
          <w:rFonts w:ascii="Calibri" w:eastAsia="MS Gothic" w:hAnsi="Calibri"/>
          <w:b/>
          <w:bCs/>
          <w:color w:val="4F81BD"/>
          <w:sz w:val="26"/>
          <w:szCs w:val="26"/>
        </w:rPr>
      </w:pPr>
      <w:r>
        <w:rPr>
          <w:rFonts w:ascii="Calibri" w:eastAsia="MS Gothic" w:hAnsi="Calibri" w:cstheme="majorBidi"/>
          <w:b/>
          <w:bCs/>
          <w:color w:val="4F81BD"/>
          <w:sz w:val="26"/>
          <w:szCs w:val="26"/>
        </w:rPr>
        <w:t>Hands-on 2</w:t>
      </w:r>
    </w:p>
    <w:p w14:paraId="1E65A334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date-format.xml</w:t>
      </w:r>
    </w:p>
    <w:p w14:paraId="1E65A335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&lt;bean id="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dateFormat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" class="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java.text.SimpleDateFormat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"&gt;</w:t>
      </w:r>
    </w:p>
    <w:p w14:paraId="1E65A336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   &lt;constructor-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arg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 xml:space="preserve"> value="dd/MM/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yyyy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"/&gt;</w:t>
      </w:r>
    </w:p>
    <w:p w14:paraId="1E65A337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&lt;/bean&gt;</w:t>
      </w:r>
    </w:p>
    <w:p w14:paraId="1E65A338" w14:textId="77777777" w:rsidR="00302B5B" w:rsidRDefault="00302B5B">
      <w:pPr>
        <w:rPr>
          <w:rFonts w:ascii="Cambria" w:eastAsia="MS Mincho" w:hAnsi="Cambria"/>
          <w:sz w:val="22"/>
          <w:szCs w:val="22"/>
        </w:rPr>
      </w:pPr>
    </w:p>
    <w:p w14:paraId="1E65A339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displayDate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():</w:t>
      </w:r>
    </w:p>
    <w:p w14:paraId="1E65A33A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ApplicationContext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 xml:space="preserve"> context =</w:t>
      </w:r>
    </w:p>
    <w:p w14:paraId="1E65A33B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new 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ClassPathXmlApplicationContext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("date-format.xml");</w:t>
      </w:r>
    </w:p>
    <w:p w14:paraId="1E65A33C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SimpleDateFormat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 xml:space="preserve"> format=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context.getBean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dateFormat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",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SimpleDateFormat.class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);</w:t>
      </w:r>
    </w:p>
    <w:p w14:paraId="1E65A33D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Date date=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format.parse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("31/12/2018");</w:t>
      </w:r>
    </w:p>
    <w:p w14:paraId="1E65A33E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LOGGER.debug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("Date : {}",date);</w:t>
      </w:r>
    </w:p>
    <w:p w14:paraId="1E65A33F" w14:textId="77777777" w:rsidR="00302B5B" w:rsidRDefault="00075152">
      <w:pPr>
        <w:keepNext/>
        <w:keepLines/>
        <w:spacing w:before="200" w:line="276" w:lineRule="auto"/>
        <w:outlineLvl w:val="1"/>
        <w:rPr>
          <w:rFonts w:ascii="Calibri" w:eastAsia="MS Gothic" w:hAnsi="Calibri"/>
          <w:b/>
          <w:bCs/>
          <w:color w:val="4F81BD"/>
          <w:sz w:val="26"/>
          <w:szCs w:val="26"/>
        </w:rPr>
      </w:pPr>
      <w:r>
        <w:rPr>
          <w:rFonts w:ascii="Calibri" w:eastAsia="MS Gothic" w:hAnsi="Calibri" w:cstheme="majorBidi"/>
          <w:b/>
          <w:bCs/>
          <w:color w:val="4F81BD"/>
          <w:sz w:val="26"/>
          <w:szCs w:val="26"/>
        </w:rPr>
        <w:t>Hands-on 3</w:t>
      </w:r>
    </w:p>
    <w:p w14:paraId="1E65A340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application.properties</w:t>
      </w:r>
      <w:proofErr w:type="spellEnd"/>
    </w:p>
    <w:p w14:paraId="1E65A341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logging.level.org.springframework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=info</w:t>
      </w:r>
    </w:p>
    <w:p w14:paraId="1E65A342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logging.level.com.cognizant.springlearn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=debug</w:t>
      </w:r>
    </w:p>
    <w:p w14:paraId="1E65A343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logging.pattern.console=%d{yyMMdd}|%d{HH:mm:ss.SSS}|%-20.20thread|%5p|%-25.25logger{25}|%25M|%m%n</w:t>
      </w:r>
    </w:p>
    <w:p w14:paraId="1E65A344" w14:textId="77777777" w:rsidR="00302B5B" w:rsidRDefault="00302B5B">
      <w:pPr>
        <w:rPr>
          <w:rFonts w:ascii="Cambria" w:eastAsia="MS Mincho" w:hAnsi="Cambria"/>
          <w:sz w:val="22"/>
          <w:szCs w:val="22"/>
        </w:rPr>
      </w:pPr>
    </w:p>
    <w:p w14:paraId="1E65A345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private static final Logger 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LOGGER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 xml:space="preserve"> =</w:t>
      </w:r>
    </w:p>
    <w:p w14:paraId="1E65A346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LoggerFactory.getLogger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SpringLearnApplication.class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);</w:t>
      </w:r>
    </w:p>
    <w:p w14:paraId="1E65A347" w14:textId="77777777" w:rsidR="00302B5B" w:rsidRDefault="00302B5B">
      <w:pPr>
        <w:rPr>
          <w:rFonts w:ascii="Cambria" w:eastAsia="MS Mincho" w:hAnsi="Cambria"/>
          <w:sz w:val="22"/>
          <w:szCs w:val="22"/>
        </w:rPr>
      </w:pPr>
    </w:p>
    <w:p w14:paraId="1E65A348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LOGGER.info("START");</w:t>
      </w:r>
    </w:p>
    <w:p w14:paraId="1E65A349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LOGGER.debug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("Date : {}",date);</w:t>
      </w:r>
    </w:p>
    <w:p w14:paraId="1E65A34A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LOGGER.info("END");</w:t>
      </w:r>
    </w:p>
    <w:p w14:paraId="1E65A34B" w14:textId="77777777" w:rsidR="00302B5B" w:rsidRDefault="00075152">
      <w:pPr>
        <w:keepNext/>
        <w:keepLines/>
        <w:spacing w:before="200" w:line="276" w:lineRule="auto"/>
        <w:outlineLvl w:val="1"/>
        <w:rPr>
          <w:rFonts w:ascii="Calibri" w:eastAsia="MS Gothic" w:hAnsi="Calibri"/>
          <w:b/>
          <w:bCs/>
          <w:color w:val="4F81BD"/>
          <w:sz w:val="26"/>
          <w:szCs w:val="26"/>
        </w:rPr>
      </w:pPr>
      <w:r>
        <w:rPr>
          <w:rFonts w:ascii="Calibri" w:eastAsia="MS Gothic" w:hAnsi="Calibri" w:cstheme="majorBidi"/>
          <w:b/>
          <w:bCs/>
          <w:color w:val="4F81BD"/>
          <w:sz w:val="26"/>
          <w:szCs w:val="26"/>
        </w:rPr>
        <w:t>Hands-on 4</w:t>
      </w:r>
    </w:p>
    <w:p w14:paraId="1E65A34C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country.xml</w:t>
      </w:r>
    </w:p>
    <w:p w14:paraId="1E65A34D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&lt;bean id="country" class="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com.cognizant.springlearn.Country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"&gt;</w:t>
      </w:r>
    </w:p>
    <w:p w14:paraId="1E65A34E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   &lt;property name="code" value="IN"/&gt;</w:t>
      </w:r>
    </w:p>
    <w:p w14:paraId="1E65A34F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   &lt;property name="name" value="India"/&gt;</w:t>
      </w:r>
    </w:p>
    <w:p w14:paraId="1E65A350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&lt;/bean&gt;</w:t>
      </w:r>
    </w:p>
    <w:p w14:paraId="1E65A351" w14:textId="77777777" w:rsidR="00302B5B" w:rsidRDefault="00302B5B">
      <w:pPr>
        <w:rPr>
          <w:rFonts w:ascii="Cambria" w:eastAsia="MS Mincho" w:hAnsi="Cambria"/>
          <w:sz w:val="22"/>
          <w:szCs w:val="22"/>
        </w:rPr>
      </w:pPr>
    </w:p>
    <w:p w14:paraId="1E65A352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Country.java</w:t>
      </w:r>
    </w:p>
    <w:p w14:paraId="1E65A353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lastRenderedPageBreak/>
        <w:t>private String code;</w:t>
      </w:r>
    </w:p>
    <w:p w14:paraId="1E65A354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private String name;</w:t>
      </w:r>
    </w:p>
    <w:p w14:paraId="1E65A355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// getters, setters, constructor with debug log, 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toString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()</w:t>
      </w:r>
    </w:p>
    <w:p w14:paraId="1E65A356" w14:textId="77777777" w:rsidR="00302B5B" w:rsidRDefault="00302B5B">
      <w:pPr>
        <w:rPr>
          <w:rFonts w:ascii="Cambria" w:eastAsia="MS Mincho" w:hAnsi="Cambria"/>
          <w:sz w:val="22"/>
          <w:szCs w:val="22"/>
        </w:rPr>
      </w:pPr>
    </w:p>
    <w:p w14:paraId="1E65A357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displayCountry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():</w:t>
      </w:r>
    </w:p>
    <w:p w14:paraId="1E65A358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ApplicationContext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 xml:space="preserve"> context=</w:t>
      </w:r>
    </w:p>
    <w:p w14:paraId="1E65A359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new 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ClassPathXmlApplicationContext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("country.xml");</w:t>
      </w:r>
    </w:p>
    <w:p w14:paraId="1E65A35A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Country country=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context.getBean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("country",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Country.class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);</w:t>
      </w:r>
    </w:p>
    <w:p w14:paraId="1E65A35B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LOGGER.debug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("{}",country);</w:t>
      </w:r>
    </w:p>
    <w:p w14:paraId="1E65A35C" w14:textId="77777777" w:rsidR="00302B5B" w:rsidRDefault="00075152">
      <w:pPr>
        <w:keepNext/>
        <w:keepLines/>
        <w:spacing w:before="200" w:line="276" w:lineRule="auto"/>
        <w:outlineLvl w:val="1"/>
        <w:rPr>
          <w:rFonts w:ascii="Calibri" w:eastAsia="MS Gothic" w:hAnsi="Calibri"/>
          <w:b/>
          <w:bCs/>
          <w:color w:val="4F81BD"/>
          <w:sz w:val="26"/>
          <w:szCs w:val="26"/>
        </w:rPr>
      </w:pPr>
      <w:r>
        <w:rPr>
          <w:rFonts w:ascii="Calibri" w:eastAsia="MS Gothic" w:hAnsi="Calibri" w:cstheme="majorBidi"/>
          <w:b/>
          <w:bCs/>
          <w:color w:val="4F81BD"/>
          <w:sz w:val="26"/>
          <w:szCs w:val="26"/>
        </w:rPr>
        <w:t>Hands-on 5</w:t>
      </w:r>
    </w:p>
    <w:p w14:paraId="1E65A35D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Singleton:</w:t>
      </w:r>
    </w:p>
    <w:p w14:paraId="1E65A35E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Country c1=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context.getBean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("country",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Country.class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);</w:t>
      </w:r>
    </w:p>
    <w:p w14:paraId="1E65A35F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Country c2=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context.getBean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("country",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Country.class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);</w:t>
      </w:r>
    </w:p>
    <w:p w14:paraId="1E65A360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// Constructor called once.</w:t>
      </w:r>
    </w:p>
    <w:p w14:paraId="1E65A361" w14:textId="77777777" w:rsidR="00302B5B" w:rsidRDefault="00302B5B">
      <w:pPr>
        <w:rPr>
          <w:rFonts w:ascii="Cambria" w:eastAsia="MS Mincho" w:hAnsi="Cambria"/>
          <w:sz w:val="22"/>
          <w:szCs w:val="22"/>
        </w:rPr>
      </w:pPr>
    </w:p>
    <w:p w14:paraId="1E65A362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Prototype:</w:t>
      </w:r>
    </w:p>
    <w:p w14:paraId="1E65A363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&lt;bean id="country"</w:t>
      </w:r>
    </w:p>
    <w:p w14:paraId="1E65A364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class="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com.cognizant.springlearn.Country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"</w:t>
      </w:r>
    </w:p>
    <w:p w14:paraId="1E65A365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scope="prototype"/&gt;</w:t>
      </w:r>
    </w:p>
    <w:p w14:paraId="1E65A366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// Constructor called twice.</w:t>
      </w:r>
    </w:p>
    <w:p w14:paraId="1E65A367" w14:textId="77777777" w:rsidR="00302B5B" w:rsidRDefault="00075152">
      <w:pPr>
        <w:keepNext/>
        <w:keepLines/>
        <w:spacing w:before="200" w:line="276" w:lineRule="auto"/>
        <w:outlineLvl w:val="1"/>
        <w:rPr>
          <w:rFonts w:ascii="Calibri" w:eastAsia="MS Gothic" w:hAnsi="Calibri"/>
          <w:b/>
          <w:bCs/>
          <w:color w:val="4F81BD"/>
          <w:sz w:val="26"/>
          <w:szCs w:val="26"/>
        </w:rPr>
      </w:pPr>
      <w:r>
        <w:rPr>
          <w:rFonts w:ascii="Calibri" w:eastAsia="MS Gothic" w:hAnsi="Calibri" w:cstheme="majorBidi"/>
          <w:b/>
          <w:bCs/>
          <w:color w:val="4F81BD"/>
          <w:sz w:val="26"/>
          <w:szCs w:val="26"/>
        </w:rPr>
        <w:t>Hands-on 6</w:t>
      </w:r>
    </w:p>
    <w:p w14:paraId="1E65A368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country.xml</w:t>
      </w:r>
    </w:p>
    <w:p w14:paraId="1E65A369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&lt;bean id="in".../&gt;</w:t>
      </w:r>
    </w:p>
    <w:p w14:paraId="1E65A36A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&lt;bean id="us".../&gt;</w:t>
      </w:r>
    </w:p>
    <w:p w14:paraId="1E65A36B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&lt;bean id="de".../&gt;</w:t>
      </w:r>
    </w:p>
    <w:p w14:paraId="1E65A36C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&lt;bean id="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jp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".../&gt;</w:t>
      </w:r>
    </w:p>
    <w:p w14:paraId="1E65A36D" w14:textId="77777777" w:rsidR="00302B5B" w:rsidRDefault="00302B5B">
      <w:pPr>
        <w:rPr>
          <w:rFonts w:ascii="Cambria" w:eastAsia="MS Mincho" w:hAnsi="Cambria"/>
          <w:sz w:val="22"/>
          <w:szCs w:val="22"/>
        </w:rPr>
      </w:pPr>
    </w:p>
    <w:p w14:paraId="1E65A36E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&lt;bean id="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countryList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" class="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java.util.ArrayList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"&gt;</w:t>
      </w:r>
    </w:p>
    <w:p w14:paraId="1E65A36F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&lt;constructor-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arg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&gt;</w:t>
      </w:r>
    </w:p>
    <w:p w14:paraId="1E65A370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 &lt;list&gt;</w:t>
      </w:r>
    </w:p>
    <w:p w14:paraId="1E65A371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  &lt;ref bean="in"/&gt;</w:t>
      </w:r>
    </w:p>
    <w:p w14:paraId="1E65A372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  &lt;ref bean="us"/&gt;</w:t>
      </w:r>
    </w:p>
    <w:p w14:paraId="1E65A373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  &lt;ref bean="de"/&gt;</w:t>
      </w:r>
    </w:p>
    <w:p w14:paraId="1E65A374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  &lt;ref bean="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jp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"/&gt;</w:t>
      </w:r>
    </w:p>
    <w:p w14:paraId="1E65A375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 &lt;/list&gt;</w:t>
      </w:r>
    </w:p>
    <w:p w14:paraId="1E65A376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&lt;/constructor-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arg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&gt;</w:t>
      </w:r>
    </w:p>
    <w:p w14:paraId="1E65A377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&lt;/bean&gt;</w:t>
      </w:r>
    </w:p>
    <w:p w14:paraId="1E65A378" w14:textId="77777777" w:rsidR="00302B5B" w:rsidRDefault="00302B5B">
      <w:pPr>
        <w:rPr>
          <w:rFonts w:ascii="Cambria" w:eastAsia="MS Mincho" w:hAnsi="Cambria"/>
          <w:sz w:val="22"/>
          <w:szCs w:val="22"/>
        </w:rPr>
      </w:pPr>
    </w:p>
    <w:p w14:paraId="1E65A379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displayCountries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():</w:t>
      </w:r>
    </w:p>
    <w:p w14:paraId="1E65A37A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ApplicationContext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 xml:space="preserve"> context=</w:t>
      </w:r>
    </w:p>
    <w:p w14:paraId="1E65A37B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 xml:space="preserve"> new 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ClassPathXmlApplicationContext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("country.xml");</w:t>
      </w:r>
    </w:p>
    <w:p w14:paraId="1E65A37C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List&lt;Country&gt; countries=</w:t>
      </w:r>
    </w:p>
    <w:p w14:paraId="1E65A37D" w14:textId="77777777" w:rsidR="00302B5B" w:rsidRDefault="00075152">
      <w:pPr>
        <w:rPr>
          <w:rFonts w:ascii="Cambria" w:eastAsia="MS Mincho" w:hAnsi="Cambria"/>
          <w:sz w:val="22"/>
          <w:szCs w:val="22"/>
        </w:rPr>
      </w:pPr>
      <w:r>
        <w:rPr>
          <w:rFonts w:ascii="Consolas" w:eastAsia="MS Mincho" w:hAnsi="Consolas" w:cstheme="minorBidi"/>
          <w:sz w:val="18"/>
          <w:szCs w:val="22"/>
        </w:rPr>
        <w:t>(List&lt;Country&gt;)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context.getBean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</w:t>
      </w:r>
      <w:proofErr w:type="spellStart"/>
      <w:r>
        <w:rPr>
          <w:rFonts w:ascii="Consolas" w:eastAsia="MS Mincho" w:hAnsi="Consolas" w:cstheme="minorBidi"/>
          <w:sz w:val="18"/>
          <w:szCs w:val="22"/>
        </w:rPr>
        <w:t>countryList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");</w:t>
      </w:r>
    </w:p>
    <w:p w14:paraId="1E65A37E" w14:textId="77777777" w:rsidR="00302B5B" w:rsidRDefault="00075152">
      <w:pPr>
        <w:rPr>
          <w:rFonts w:ascii="Cambria" w:eastAsia="MS Mincho" w:hAnsi="Cambria"/>
          <w:sz w:val="22"/>
          <w:szCs w:val="22"/>
        </w:rPr>
        <w:sectPr w:rsidR="00302B5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proofErr w:type="spellStart"/>
      <w:r>
        <w:rPr>
          <w:rFonts w:ascii="Consolas" w:eastAsia="MS Mincho" w:hAnsi="Consolas" w:cstheme="minorBidi"/>
          <w:sz w:val="18"/>
          <w:szCs w:val="22"/>
        </w:rPr>
        <w:t>LOGGER.debug</w:t>
      </w:r>
      <w:proofErr w:type="spellEnd"/>
      <w:r>
        <w:rPr>
          <w:rFonts w:ascii="Consolas" w:eastAsia="MS Mincho" w:hAnsi="Consolas" w:cstheme="minorBidi"/>
          <w:sz w:val="18"/>
          <w:szCs w:val="22"/>
        </w:rPr>
        <w:t>("{}",countries);</w:t>
      </w:r>
    </w:p>
    <w:p w14:paraId="1E65A37F" w14:textId="77777777" w:rsidR="00302B5B" w:rsidRDefault="00075152">
      <w:pPr>
        <w:keepNext/>
        <w:keepLines/>
        <w:spacing w:before="480" w:line="276" w:lineRule="auto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Spring REST Hands-on 2 - Complete Solutions</w:t>
      </w:r>
    </w:p>
    <w:p w14:paraId="1E65A380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This document contains concise implementations for all hands-on tasks (Hello REST, Country REST services, exception handling and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MockMVC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tests).</w:t>
      </w:r>
    </w:p>
    <w:p w14:paraId="1E65A381" w14:textId="77777777" w:rsidR="00302B5B" w:rsidRDefault="00075152">
      <w:pPr>
        <w:keepNext/>
        <w:keepLines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Task 1 - Hello World REST</w:t>
      </w:r>
    </w:p>
    <w:p w14:paraId="1E65A382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="Consolas" w:eastAsiaTheme="minorEastAsia" w:hAnsi="Consolas" w:cstheme="minorBidi"/>
          <w:sz w:val="18"/>
          <w:szCs w:val="22"/>
        </w:rPr>
        <w:t>HelloController.java</w:t>
      </w:r>
      <w:r>
        <w:rPr>
          <w:rFonts w:ascii="Consolas" w:eastAsiaTheme="minorEastAsia" w:hAnsi="Consolas" w:cstheme="minorBidi"/>
          <w:sz w:val="18"/>
          <w:szCs w:val="22"/>
        </w:rPr>
        <w:br/>
        <w:t>@RestController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public class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HelloController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private static final Logger LOGGER=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LoggerFactory.getLogger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HelloController.class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);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@GetMapping("/hello")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public String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sayHello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LOGGER.info("START");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LOGGER.info("END");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t xml:space="preserve">   return "Hello World!!";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}</w:t>
      </w:r>
      <w:r>
        <w:rPr>
          <w:rFonts w:ascii="Consolas" w:eastAsiaTheme="minorEastAsia" w:hAnsi="Consolas" w:cstheme="minorBidi"/>
          <w:sz w:val="18"/>
          <w:szCs w:val="22"/>
        </w:rPr>
        <w:br/>
        <w:t>}</w:t>
      </w:r>
    </w:p>
    <w:p w14:paraId="1E65A383" w14:textId="77777777" w:rsidR="00302B5B" w:rsidRDefault="00075152">
      <w:pPr>
        <w:keepNext/>
        <w:keepLines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Task 2 - Country REST</w:t>
      </w:r>
    </w:p>
    <w:p w14:paraId="1E65A384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="Consolas" w:eastAsiaTheme="minorEastAsia" w:hAnsi="Consolas" w:cstheme="minorBidi"/>
          <w:sz w:val="18"/>
          <w:szCs w:val="22"/>
        </w:rPr>
        <w:t>@RestController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public class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CountryController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@RequestMapping("/country")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public Country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getCountryIndia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ApplicationContext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ctx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=new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ClassPathXmlApplicationContext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("country.xml");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return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ctx.getBean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("in",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Country.class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}</w:t>
      </w:r>
      <w:r>
        <w:rPr>
          <w:rFonts w:ascii="Consolas" w:eastAsiaTheme="minorEastAsia" w:hAnsi="Consolas" w:cstheme="minorBidi"/>
          <w:sz w:val="18"/>
          <w:szCs w:val="22"/>
        </w:rPr>
        <w:br/>
        <w:t>}</w:t>
      </w:r>
    </w:p>
    <w:p w14:paraId="1E65A385" w14:textId="77777777" w:rsidR="00302B5B" w:rsidRDefault="00075152">
      <w:pPr>
        <w:keepNext/>
        <w:keepLines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Task 3 - Get all countries</w:t>
      </w:r>
    </w:p>
    <w:p w14:paraId="1E65A386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="Consolas" w:eastAsiaTheme="minorEastAsia" w:hAnsi="Consolas" w:cstheme="minorBidi"/>
          <w:sz w:val="18"/>
          <w:szCs w:val="22"/>
        </w:rPr>
        <w:t>@GetMapping("/countries")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public List&lt;Country&gt;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getAllCountries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ApplicationContext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ctx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=new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ClassPathXmlApplicationContext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("country.xml");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return (List&lt;Country&gt;)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ctx.getBean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countryList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");</w:t>
      </w:r>
      <w:r>
        <w:rPr>
          <w:rFonts w:ascii="Consolas" w:eastAsiaTheme="minorEastAsia" w:hAnsi="Consolas" w:cstheme="minorBidi"/>
          <w:sz w:val="18"/>
          <w:szCs w:val="22"/>
        </w:rPr>
        <w:br/>
        <w:t>}</w:t>
      </w:r>
    </w:p>
    <w:p w14:paraId="1E65A387" w14:textId="77777777" w:rsidR="00302B5B" w:rsidRDefault="00075152">
      <w:pPr>
        <w:keepNext/>
        <w:keepLines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Task 4 - Get country by code</w:t>
      </w:r>
    </w:p>
    <w:p w14:paraId="1E65A388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="Consolas" w:eastAsiaTheme="minorEastAsia" w:hAnsi="Consolas" w:cstheme="minorBidi"/>
          <w:sz w:val="18"/>
          <w:szCs w:val="22"/>
        </w:rPr>
        <w:t>@GetMapping("/countries/{code}")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public Country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getCountry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(@PathVariable String code){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return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countryService.getCountry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(code);</w:t>
      </w:r>
      <w:r>
        <w:rPr>
          <w:rFonts w:ascii="Consolas" w:eastAsiaTheme="minorEastAsia" w:hAnsi="Consolas" w:cstheme="minorBidi"/>
          <w:sz w:val="18"/>
          <w:szCs w:val="22"/>
        </w:rPr>
        <w:br/>
        <w:t>}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>Service: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public Country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getCountry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(String code){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for(Country c:getAllCountries()){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if(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c.getCode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equalsIgnoreCase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(code))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return c;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}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throw new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CountryNotFoundException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();</w:t>
      </w:r>
      <w:r>
        <w:rPr>
          <w:rFonts w:ascii="Consolas" w:eastAsiaTheme="minorEastAsia" w:hAnsi="Consolas" w:cstheme="minorBidi"/>
          <w:sz w:val="18"/>
          <w:szCs w:val="22"/>
        </w:rPr>
        <w:br/>
        <w:t>}</w:t>
      </w:r>
    </w:p>
    <w:p w14:paraId="1E65A389" w14:textId="77777777" w:rsidR="00302B5B" w:rsidRDefault="00075152">
      <w:pPr>
        <w:keepNext/>
        <w:keepLines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Task 5 - Exception</w:t>
      </w:r>
    </w:p>
    <w:p w14:paraId="1E65A38A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="Consolas" w:eastAsiaTheme="minorEastAsia" w:hAnsi="Consolas" w:cstheme="minorBidi"/>
          <w:sz w:val="18"/>
          <w:szCs w:val="22"/>
        </w:rPr>
        <w:t>@ResponseStatus(value=HttpStatus.NOT_FOUND,</w:t>
      </w:r>
      <w:r>
        <w:rPr>
          <w:rFonts w:ascii="Consolas" w:eastAsiaTheme="minorEastAsia" w:hAnsi="Consolas" w:cstheme="minorBidi"/>
          <w:sz w:val="18"/>
          <w:szCs w:val="22"/>
        </w:rPr>
        <w:br/>
        <w:t>reason="Country not found")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public class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CountryNotFoundException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extends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RuntimeException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{}</w:t>
      </w:r>
    </w:p>
    <w:p w14:paraId="1E65A38B" w14:textId="77777777" w:rsidR="00302B5B" w:rsidRDefault="00075152">
      <w:pPr>
        <w:keepNext/>
        <w:keepLines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Task 6 - </w:t>
      </w:r>
      <w:proofErr w:type="spell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MockMVC</w:t>
      </w:r>
      <w:proofErr w:type="spellEnd"/>
    </w:p>
    <w:p w14:paraId="1E65A38C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="Consolas" w:eastAsiaTheme="minorEastAsia" w:hAnsi="Consolas" w:cstheme="minorBidi"/>
          <w:sz w:val="18"/>
          <w:szCs w:val="22"/>
        </w:rPr>
        <w:t xml:space="preserve">@Autowired private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MockMvc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mvc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;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>@Test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public void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testGetCountry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 throws Exception{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mvc.perform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(get("/country"))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andExpect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(status().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isOk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andExpect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jsonPath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("$.code").value("IN"))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andExpect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jsonPath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("$.name").value("India"));</w:t>
      </w:r>
      <w:r>
        <w:rPr>
          <w:rFonts w:ascii="Consolas" w:eastAsiaTheme="minorEastAsia" w:hAnsi="Consolas" w:cstheme="minorBidi"/>
          <w:sz w:val="18"/>
          <w:szCs w:val="22"/>
        </w:rPr>
        <w:br/>
        <w:t>}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>@Test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public void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testGetCountryException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 throws Exception{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mvc.perform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(get("/country/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az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"))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andExpect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(status().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isBadRequest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());</w:t>
      </w:r>
      <w:r>
        <w:rPr>
          <w:rFonts w:ascii="Consolas" w:eastAsiaTheme="minorEastAsia" w:hAnsi="Consolas" w:cstheme="minorBidi"/>
          <w:sz w:val="18"/>
          <w:szCs w:val="22"/>
        </w:rPr>
        <w:br/>
        <w:t>}</w:t>
      </w:r>
    </w:p>
    <w:p w14:paraId="1E65A38D" w14:textId="77777777" w:rsidR="00302B5B" w:rsidRDefault="00075152">
      <w:pPr>
        <w:keepNext/>
        <w:keepLines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Run Commands</w:t>
      </w:r>
    </w:p>
    <w:p w14:paraId="1E65A38E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  <w:sectPr w:rsidR="00302B5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proofErr w:type="spellStart"/>
      <w:r>
        <w:rPr>
          <w:rFonts w:ascii="Consolas" w:eastAsiaTheme="minorEastAsia" w:hAnsi="Consolas" w:cstheme="minorBidi"/>
          <w:sz w:val="18"/>
          <w:szCs w:val="22"/>
        </w:rPr>
        <w:t>mvn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clean install</w:t>
      </w:r>
      <w:r>
        <w:rPr>
          <w:rFonts w:ascii="Consolas" w:eastAsiaTheme="minorEastAsia" w:hAnsi="Consolas" w:cstheme="minorBidi"/>
          <w:sz w:val="18"/>
          <w:szCs w:val="22"/>
        </w:rPr>
        <w:br/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mvn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spring-boot:run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br/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mvn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test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>URLs</w:t>
      </w:r>
      <w:r>
        <w:rPr>
          <w:rFonts w:ascii="Consolas" w:eastAsiaTheme="minorEastAsia" w:hAnsi="Consolas" w:cstheme="minorBidi"/>
          <w:sz w:val="18"/>
          <w:szCs w:val="22"/>
        </w:rPr>
        <w:br/>
        <w:t>http://localhost:8083/hello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t>http://localhost:8083/country</w:t>
      </w:r>
      <w:r>
        <w:rPr>
          <w:rFonts w:ascii="Consolas" w:eastAsiaTheme="minorEastAsia" w:hAnsi="Consolas" w:cstheme="minorBidi"/>
          <w:sz w:val="18"/>
          <w:szCs w:val="22"/>
        </w:rPr>
        <w:br/>
        <w:t>http://localhost:8083/countries</w:t>
      </w:r>
      <w:r>
        <w:rPr>
          <w:rFonts w:ascii="Consolas" w:eastAsiaTheme="minorEastAsia" w:hAnsi="Consolas" w:cstheme="minorBidi"/>
          <w:sz w:val="18"/>
          <w:szCs w:val="22"/>
        </w:rPr>
        <w:br/>
        <w:t>http://localhost:8083/countries/in</w:t>
      </w:r>
    </w:p>
    <w:p w14:paraId="1E65A38F" w14:textId="77777777" w:rsidR="00302B5B" w:rsidRDefault="00075152">
      <w:pPr>
        <w:keepNext/>
        <w:keepLines/>
        <w:spacing w:before="480" w:line="276" w:lineRule="auto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JWT Hands-on - Create Authentication Service that Returns JWT</w:t>
      </w:r>
    </w:p>
    <w:p w14:paraId="1E65A390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Solution for the task 'Create authentication service that returns JWT'.</w:t>
      </w:r>
    </w:p>
    <w:p w14:paraId="1E65A391" w14:textId="77777777" w:rsidR="00302B5B" w:rsidRDefault="00075152">
      <w:pPr>
        <w:keepNext/>
        <w:keepLines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1. AuthenticationController.java</w:t>
      </w:r>
    </w:p>
    <w:p w14:paraId="1E65A392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="Consolas" w:eastAsiaTheme="minorEastAsia" w:hAnsi="Consolas" w:cstheme="minorBidi"/>
          <w:sz w:val="18"/>
          <w:szCs w:val="22"/>
        </w:rPr>
        <w:t>@RestController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public class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AuthenticationController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{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private static final Logger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LOGGER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=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LoggerFactory.getLogger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AuthenticationController.class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);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@GetMapping("/authenticate")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public Map&lt;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String,String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&gt; authenticate(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t xml:space="preserve">        @RequestHeader("Authorization") String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authHeader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){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LOGGER.info("START");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LOGGER.debug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("Authorization Header: {}",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authHeader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);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String user =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getUser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authHeader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String token =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generateJwt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(user);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Map&lt;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String,String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&gt; map = new HashMap&lt;&gt;();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map.put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("token", token);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LOGGER.info("END");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return map;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}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private String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getUser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(String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authHeader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){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String encoded =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authHeader.replace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("Basic ","");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t xml:space="preserve">        byte[] decoded = Base64.getDecoder().decode(encoded);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String credentials = new String(decoded);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return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credentials.substring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(0,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credentials.indexOf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(":"));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}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private String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generateJwt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(String user){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JwtBuilder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builder =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Jwts.builder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builder.setSubject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(user);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builder.setIssuedAt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(new Date());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builder.setExpiration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    new Date(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System.currentTimeMillis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()+1200000));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builder.signWith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(SignatureAlgorithm.HS256,"secretkey");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t xml:space="preserve">        return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builder.compact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}</w:t>
      </w:r>
      <w:r>
        <w:rPr>
          <w:rFonts w:ascii="Consolas" w:eastAsiaTheme="minorEastAsia" w:hAnsi="Consolas" w:cstheme="minorBidi"/>
          <w:sz w:val="18"/>
          <w:szCs w:val="22"/>
        </w:rPr>
        <w:br/>
        <w:t>}</w:t>
      </w:r>
    </w:p>
    <w:p w14:paraId="1E65A393" w14:textId="77777777" w:rsidR="00302B5B" w:rsidRDefault="00075152">
      <w:pPr>
        <w:keepNext/>
        <w:keepLines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 pom.xml Dependency</w:t>
      </w:r>
    </w:p>
    <w:p w14:paraId="1E65A394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="Consolas" w:eastAsiaTheme="minorEastAsia" w:hAnsi="Consolas" w:cstheme="minorBidi"/>
          <w:sz w:val="18"/>
          <w:szCs w:val="22"/>
        </w:rPr>
        <w:t>&lt;dependency&gt;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&lt;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groupId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&gt;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io.jsonwebtoken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&lt;/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groupId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&gt;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&lt;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artifactId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&gt;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jjwt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&lt;/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artifactId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&gt;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lastRenderedPageBreak/>
        <w:t xml:space="preserve">    &lt;version&gt;0.9.0&lt;/version&gt;</w:t>
      </w:r>
      <w:r>
        <w:rPr>
          <w:rFonts w:ascii="Consolas" w:eastAsiaTheme="minorEastAsia" w:hAnsi="Consolas" w:cstheme="minorBidi"/>
          <w:sz w:val="18"/>
          <w:szCs w:val="22"/>
        </w:rPr>
        <w:br/>
        <w:t>&lt;/dependency&gt;</w:t>
      </w:r>
    </w:p>
    <w:p w14:paraId="1E65A395" w14:textId="77777777" w:rsidR="00302B5B" w:rsidRDefault="00075152">
      <w:pPr>
        <w:keepNext/>
        <w:keepLines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3. SecurityConfig.java</w:t>
      </w:r>
    </w:p>
    <w:p w14:paraId="1E65A396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="Consolas" w:eastAsiaTheme="minorEastAsia" w:hAnsi="Consolas" w:cstheme="minorBidi"/>
          <w:sz w:val="18"/>
          <w:szCs w:val="22"/>
        </w:rPr>
        <w:t>@Override</w:t>
      </w:r>
      <w:r>
        <w:rPr>
          <w:rFonts w:ascii="Consolas" w:eastAsiaTheme="minorEastAsia" w:hAnsi="Consolas" w:cstheme="minorBidi"/>
          <w:sz w:val="18"/>
          <w:szCs w:val="22"/>
        </w:rPr>
        <w:br/>
        <w:t>protected void configure(HttpSecurity http) throws Exception{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http.csrf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().disable()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httpBasic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.and()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authorizeRequests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antMatchers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("/countries").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hasRole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("USER")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antMatchers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("/authenticate")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      .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hasAnyRole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("USER","ADMIN");</w:t>
      </w:r>
      <w:r>
        <w:rPr>
          <w:rFonts w:ascii="Consolas" w:eastAsiaTheme="minorEastAsia" w:hAnsi="Consolas" w:cstheme="minorBidi"/>
          <w:sz w:val="18"/>
          <w:szCs w:val="22"/>
        </w:rPr>
        <w:br/>
        <w:t>}</w:t>
      </w:r>
    </w:p>
    <w:p w14:paraId="1E65A397" w14:textId="77777777" w:rsidR="00302B5B" w:rsidRDefault="00075152">
      <w:pPr>
        <w:keepNext/>
        <w:keepLines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4. Test Commands</w:t>
      </w:r>
    </w:p>
    <w:p w14:paraId="1E65A398" w14:textId="77777777" w:rsidR="00302B5B" w:rsidRDefault="00075152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proofErr w:type="spellStart"/>
      <w:r>
        <w:rPr>
          <w:rFonts w:ascii="Consolas" w:eastAsiaTheme="minorEastAsia" w:hAnsi="Consolas" w:cstheme="minorBidi"/>
          <w:sz w:val="18"/>
          <w:szCs w:val="22"/>
        </w:rPr>
        <w:t>mvn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clean package</w:t>
      </w:r>
      <w:r>
        <w:rPr>
          <w:rFonts w:ascii="Consolas" w:eastAsiaTheme="minorEastAsia" w:hAnsi="Consolas" w:cstheme="minorBidi"/>
          <w:sz w:val="18"/>
          <w:szCs w:val="22"/>
        </w:rPr>
        <w:br/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mvn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spring-boot:run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curl -s -u 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user:pwd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 xml:space="preserve"> http://localhost:8090/authenticate</w:t>
      </w:r>
      <w:r>
        <w:rPr>
          <w:rFonts w:ascii="Consolas" w:eastAsiaTheme="minorEastAsia" w:hAnsi="Consolas" w:cstheme="minorBidi"/>
          <w:sz w:val="18"/>
          <w:szCs w:val="22"/>
        </w:rPr>
        <w:br/>
      </w:r>
      <w:r>
        <w:rPr>
          <w:rFonts w:ascii="Consolas" w:eastAsiaTheme="minorEastAsia" w:hAnsi="Consolas" w:cstheme="minorBidi"/>
          <w:sz w:val="18"/>
          <w:szCs w:val="22"/>
        </w:rPr>
        <w:br/>
        <w:t>Expected Output</w:t>
      </w:r>
      <w:r>
        <w:rPr>
          <w:rFonts w:ascii="Consolas" w:eastAsiaTheme="minorEastAsia" w:hAnsi="Consolas" w:cstheme="minorBidi"/>
          <w:sz w:val="18"/>
          <w:szCs w:val="22"/>
        </w:rPr>
        <w:br/>
        <w:t>{</w:t>
      </w:r>
      <w:r>
        <w:rPr>
          <w:rFonts w:ascii="Consolas" w:eastAsiaTheme="minorEastAsia" w:hAnsi="Consolas" w:cstheme="minorBidi"/>
          <w:sz w:val="18"/>
          <w:szCs w:val="22"/>
        </w:rPr>
        <w:br/>
        <w:t xml:space="preserve">  "token":"&lt;generated-</w:t>
      </w:r>
      <w:proofErr w:type="spellStart"/>
      <w:r>
        <w:rPr>
          <w:rFonts w:ascii="Consolas" w:eastAsiaTheme="minorEastAsia" w:hAnsi="Consolas" w:cstheme="minorBidi"/>
          <w:sz w:val="18"/>
          <w:szCs w:val="22"/>
        </w:rPr>
        <w:t>jwt</w:t>
      </w:r>
      <w:proofErr w:type="spellEnd"/>
      <w:r>
        <w:rPr>
          <w:rFonts w:ascii="Consolas" w:eastAsiaTheme="minorEastAsia" w:hAnsi="Consolas" w:cstheme="minorBidi"/>
          <w:sz w:val="18"/>
          <w:szCs w:val="22"/>
        </w:rPr>
        <w:t>-token&gt;"</w:t>
      </w:r>
      <w:r>
        <w:rPr>
          <w:rFonts w:ascii="Consolas" w:eastAsiaTheme="minorEastAsia" w:hAnsi="Consolas" w:cstheme="minorBidi"/>
          <w:sz w:val="18"/>
          <w:szCs w:val="22"/>
        </w:rPr>
        <w:br/>
        <w:t>}</w:t>
      </w:r>
    </w:p>
    <w:sectPr w:rsidR="00302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75152"/>
    <w:rsid w:val="00302B5B"/>
    <w:rsid w:val="0044003C"/>
    <w:rsid w:val="005A6FAA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5A325"/>
  <w15:docId w15:val="{55A0BC6E-D158-4609-AA4B-17DB49DA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 w:bidi="ar-SA"/>
    </w:r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kollipara praneeth</cp:lastModifiedBy>
  <cp:revision>2</cp:revision>
  <dcterms:created xsi:type="dcterms:W3CDTF">2026-07-07T14:26:00Z</dcterms:created>
  <dcterms:modified xsi:type="dcterms:W3CDTF">2026-07-07T14:26:00Z</dcterms:modified>
</cp:coreProperties>
</file>