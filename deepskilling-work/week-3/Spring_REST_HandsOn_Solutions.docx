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REST Hands-on Solutions</w:t>
      </w:r>
    </w:p>
    <w:p>
      <w:r>
        <w:t>This document contains completed solutions for Hands-on 1 to 6 based on the uploaded assignment.</w:t>
        <w:br/>
      </w:r>
    </w:p>
    <w:p>
      <w:pPr>
        <w:pStyle w:val="Heading2"/>
      </w:pPr>
      <w:r>
        <w:t>Hands-on 1</w:t>
      </w:r>
    </w:p>
    <w:p>
      <w:pPr>
        <w:pStyle w:val="NoSpacing"/>
      </w:pPr>
      <w:r>
        <w:rPr>
          <w:rFonts w:ascii="Consolas" w:hAnsi="Consolas"/>
          <w:sz w:val="18"/>
        </w:rPr>
        <w:t>Steps:</w:t>
      </w:r>
    </w:p>
    <w:p>
      <w:pPr>
        <w:pStyle w:val="NoSpacing"/>
      </w:pPr>
      <w:r>
        <w:rPr>
          <w:rFonts w:ascii="Consolas" w:hAnsi="Consolas"/>
          <w:sz w:val="18"/>
        </w:rPr>
        <w:t>1. Create Spring Boot project (Group: com.cognizant, Artifact: spring-learn).</w:t>
      </w:r>
    </w:p>
    <w:p>
      <w:pPr>
        <w:pStyle w:val="NoSpacing"/>
      </w:pPr>
      <w:r>
        <w:rPr>
          <w:rFonts w:ascii="Consolas" w:hAnsi="Consolas"/>
          <w:sz w:val="18"/>
        </w:rPr>
        <w:t>2. Add Spring Web and DevTools dependencies.</w:t>
      </w:r>
    </w:p>
    <w:p>
      <w:pPr>
        <w:pStyle w:val="NoSpacing"/>
      </w:pPr>
      <w:r>
        <w:rPr>
          <w:rFonts w:ascii="Consolas" w:hAnsi="Consolas"/>
          <w:sz w:val="18"/>
        </w:rPr>
        <w:t>3. Import into IDE.</w:t>
      </w:r>
    </w:p>
    <w:p>
      <w:pPr>
        <w:pStyle w:val="NoSpacing"/>
      </w:pPr>
      <w:r>
        <w:rPr>
          <w:rFonts w:ascii="Consolas" w:hAnsi="Consolas"/>
          <w:sz w:val="18"/>
        </w:rPr>
        <w:t>4. Add logger in SpringLearnApplication.</w:t>
      </w:r>
    </w:p>
    <w:p>
      <w:pPr>
        <w:pStyle w:val="NoSpacing"/>
      </w:pPr>
      <w:r>
        <w:rPr>
          <w:rFonts w:ascii="Consolas" w:hAnsi="Consolas"/>
          <w:sz w:val="18"/>
        </w:rPr>
        <w:t>5. Run application using:</w:t>
      </w:r>
    </w:p>
    <w:p>
      <w:pPr>
        <w:pStyle w:val="NoSpacing"/>
      </w:pPr>
      <w:r>
        <w:rPr>
          <w:rFonts w:ascii="Consolas" w:hAnsi="Consolas"/>
          <w:sz w:val="18"/>
        </w:rPr>
        <w:t>mvn spring-boot:run</w:t>
      </w:r>
    </w:p>
    <w:p>
      <w:pPr>
        <w:pStyle w:val="NoSpacing"/>
      </w:pPr>
      <w:r>
        <w:rPr>
          <w:rFonts w:ascii="Consolas" w:hAnsi="Consolas"/>
          <w:sz w:val="18"/>
        </w:rPr>
        <w:t>Expected Output:</w:t>
      </w:r>
    </w:p>
    <w:p>
      <w:pPr>
        <w:pStyle w:val="NoSpacing"/>
      </w:pPr>
      <w:r>
        <w:rPr>
          <w:rFonts w:ascii="Consolas" w:hAnsi="Consolas"/>
          <w:sz w:val="18"/>
        </w:rPr>
        <w:t>INFO START</w:t>
      </w:r>
    </w:p>
    <w:p>
      <w:pPr>
        <w:pStyle w:val="NoSpacing"/>
      </w:pPr>
      <w:r>
        <w:rPr>
          <w:rFonts w:ascii="Consolas" w:hAnsi="Consolas"/>
          <w:sz w:val="18"/>
        </w:rPr>
        <w:t>... Spring Boot Started ...</w:t>
      </w:r>
    </w:p>
    <w:p>
      <w:pPr>
        <w:pStyle w:val="NoSpacing"/>
      </w:pPr>
      <w:r>
        <w:rPr>
          <w:rFonts w:ascii="Consolas" w:hAnsi="Consolas"/>
          <w:sz w:val="18"/>
        </w:rPr>
        <w:t>INFO END</w:t>
      </w:r>
    </w:p>
    <w:p>
      <w:pPr>
        <w:pStyle w:val="Heading2"/>
      </w:pPr>
      <w:r>
        <w:t>Hands-on 2</w:t>
      </w:r>
    </w:p>
    <w:p>
      <w:pPr>
        <w:pStyle w:val="NoSpacing"/>
      </w:pPr>
      <w:r>
        <w:rPr>
          <w:rFonts w:ascii="Consolas" w:hAnsi="Consolas"/>
          <w:sz w:val="18"/>
        </w:rPr>
        <w:t>date-format.xml</w:t>
      </w:r>
    </w:p>
    <w:p>
      <w:pPr>
        <w:pStyle w:val="NoSpacing"/>
      </w:pPr>
      <w:r>
        <w:rPr>
          <w:rFonts w:ascii="Consolas" w:hAnsi="Consolas"/>
          <w:sz w:val="18"/>
        </w:rPr>
        <w:t>&lt;bean id="dateFormat" class="java.text.SimpleDateFormat"&gt;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&lt;constructor-arg value="dd/MM/yyyy"/&gt;</w:t>
      </w:r>
    </w:p>
    <w:p>
      <w:pPr>
        <w:pStyle w:val="NoSpacing"/>
      </w:pPr>
      <w:r>
        <w:rPr>
          <w:rFonts w:ascii="Consolas" w:hAnsi="Consolas"/>
          <w:sz w:val="18"/>
        </w:rPr>
        <w:t>&lt;/bean&gt;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displayDate():</w:t>
      </w:r>
    </w:p>
    <w:p>
      <w:pPr>
        <w:pStyle w:val="NoSpacing"/>
      </w:pPr>
      <w:r>
        <w:rPr>
          <w:rFonts w:ascii="Consolas" w:hAnsi="Consolas"/>
          <w:sz w:val="18"/>
        </w:rPr>
        <w:t>ApplicationContext context =</w:t>
      </w:r>
    </w:p>
    <w:p>
      <w:pPr>
        <w:pStyle w:val="NoSpacing"/>
      </w:pPr>
      <w:r>
        <w:rPr>
          <w:rFonts w:ascii="Consolas" w:hAnsi="Consolas"/>
          <w:sz w:val="18"/>
        </w:rPr>
        <w:t xml:space="preserve"> new ClassPathXmlApplicationContext("date-format.xml");</w:t>
      </w:r>
    </w:p>
    <w:p>
      <w:pPr>
        <w:pStyle w:val="NoSpacing"/>
      </w:pPr>
      <w:r>
        <w:rPr>
          <w:rFonts w:ascii="Consolas" w:hAnsi="Consolas"/>
          <w:sz w:val="18"/>
        </w:rPr>
        <w:t>SimpleDateFormat format=context.getBean("dateFormat",SimpleDateFormat.class);</w:t>
      </w:r>
    </w:p>
    <w:p>
      <w:pPr>
        <w:pStyle w:val="NoSpacing"/>
      </w:pPr>
      <w:r>
        <w:rPr>
          <w:rFonts w:ascii="Consolas" w:hAnsi="Consolas"/>
          <w:sz w:val="18"/>
        </w:rPr>
        <w:t>Date date=format.parse("31/12/2018");</w:t>
      </w:r>
    </w:p>
    <w:p>
      <w:pPr>
        <w:pStyle w:val="NoSpacing"/>
      </w:pPr>
      <w:r>
        <w:rPr>
          <w:rFonts w:ascii="Consolas" w:hAnsi="Consolas"/>
          <w:sz w:val="18"/>
        </w:rPr>
        <w:t>LOGGER.debug("Date : {}",date);</w:t>
      </w:r>
    </w:p>
    <w:p>
      <w:pPr>
        <w:pStyle w:val="Heading2"/>
      </w:pPr>
      <w:r>
        <w:t>Hands-on 3</w:t>
      </w:r>
    </w:p>
    <w:p>
      <w:pPr>
        <w:pStyle w:val="NoSpacing"/>
      </w:pPr>
      <w:r>
        <w:rPr>
          <w:rFonts w:ascii="Consolas" w:hAnsi="Consolas"/>
          <w:sz w:val="18"/>
        </w:rPr>
        <w:t>application.properties</w:t>
      </w:r>
    </w:p>
    <w:p>
      <w:pPr>
        <w:pStyle w:val="NoSpacing"/>
      </w:pPr>
      <w:r>
        <w:rPr>
          <w:rFonts w:ascii="Consolas" w:hAnsi="Consolas"/>
          <w:sz w:val="18"/>
        </w:rPr>
        <w:t>logging.level.org.springframework=info</w:t>
      </w:r>
    </w:p>
    <w:p>
      <w:pPr>
        <w:pStyle w:val="NoSpacing"/>
      </w:pPr>
      <w:r>
        <w:rPr>
          <w:rFonts w:ascii="Consolas" w:hAnsi="Consolas"/>
          <w:sz w:val="18"/>
        </w:rPr>
        <w:t>logging.level.com.cognizant.springlearn=debug</w:t>
      </w:r>
    </w:p>
    <w:p>
      <w:pPr>
        <w:pStyle w:val="NoSpacing"/>
      </w:pPr>
      <w:r>
        <w:rPr>
          <w:rFonts w:ascii="Consolas" w:hAnsi="Consolas"/>
          <w:sz w:val="18"/>
        </w:rPr>
        <w:t>logging.pattern.console=%d{yyMMdd}|%d{HH:mm:ss.SSS}|%-20.20thread|%5p|%-25.25logger{25}|%25M|%m%n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private static final Logger LOGGER =</w:t>
      </w:r>
    </w:p>
    <w:p>
      <w:pPr>
        <w:pStyle w:val="NoSpacing"/>
      </w:pPr>
      <w:r>
        <w:rPr>
          <w:rFonts w:ascii="Consolas" w:hAnsi="Consolas"/>
          <w:sz w:val="18"/>
        </w:rPr>
        <w:t>LoggerFactory.getLogger(SpringLearnApplication.class);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LOGGER.info("START");</w:t>
      </w:r>
    </w:p>
    <w:p>
      <w:pPr>
        <w:pStyle w:val="NoSpacing"/>
      </w:pPr>
      <w:r>
        <w:rPr>
          <w:rFonts w:ascii="Consolas" w:hAnsi="Consolas"/>
          <w:sz w:val="18"/>
        </w:rPr>
        <w:t>LOGGER.debug("Date : {}",date);</w:t>
      </w:r>
    </w:p>
    <w:p>
      <w:pPr>
        <w:pStyle w:val="NoSpacing"/>
      </w:pPr>
      <w:r>
        <w:rPr>
          <w:rFonts w:ascii="Consolas" w:hAnsi="Consolas"/>
          <w:sz w:val="18"/>
        </w:rPr>
        <w:t>LOGGER.info("END");</w:t>
      </w:r>
    </w:p>
    <w:p>
      <w:pPr>
        <w:pStyle w:val="Heading2"/>
      </w:pPr>
      <w:r>
        <w:t>Hands-on 4</w:t>
      </w:r>
    </w:p>
    <w:p>
      <w:pPr>
        <w:pStyle w:val="NoSpacing"/>
      </w:pPr>
      <w:r>
        <w:rPr>
          <w:rFonts w:ascii="Consolas" w:hAnsi="Consolas"/>
          <w:sz w:val="18"/>
        </w:rPr>
        <w:t>country.xml</w:t>
      </w:r>
    </w:p>
    <w:p>
      <w:pPr>
        <w:pStyle w:val="NoSpacing"/>
      </w:pPr>
      <w:r>
        <w:rPr>
          <w:rFonts w:ascii="Consolas" w:hAnsi="Consolas"/>
          <w:sz w:val="18"/>
        </w:rPr>
        <w:t>&lt;bean id="country" class="com.cognizant.springlearn.Country"&gt;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&lt;property name="code" value="IN"/&gt;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&lt;property name="name" value="India"/&gt;</w:t>
      </w:r>
    </w:p>
    <w:p>
      <w:pPr>
        <w:pStyle w:val="NoSpacing"/>
      </w:pPr>
      <w:r>
        <w:rPr>
          <w:rFonts w:ascii="Consolas" w:hAnsi="Consolas"/>
          <w:sz w:val="18"/>
        </w:rPr>
        <w:t>&lt;/bean&gt;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Country.java</w:t>
      </w:r>
    </w:p>
    <w:p>
      <w:pPr>
        <w:pStyle w:val="NoSpacing"/>
      </w:pPr>
      <w:r>
        <w:rPr>
          <w:rFonts w:ascii="Consolas" w:hAnsi="Consolas"/>
          <w:sz w:val="18"/>
        </w:rPr>
        <w:t>private String code;</w:t>
      </w:r>
    </w:p>
    <w:p>
      <w:pPr>
        <w:pStyle w:val="NoSpacing"/>
      </w:pPr>
      <w:r>
        <w:rPr>
          <w:rFonts w:ascii="Consolas" w:hAnsi="Consolas"/>
          <w:sz w:val="18"/>
        </w:rPr>
        <w:t>private String name;</w:t>
      </w:r>
    </w:p>
    <w:p>
      <w:pPr>
        <w:pStyle w:val="NoSpacing"/>
      </w:pPr>
      <w:r>
        <w:rPr>
          <w:rFonts w:ascii="Consolas" w:hAnsi="Consolas"/>
          <w:sz w:val="18"/>
        </w:rPr>
        <w:t>// getters, setters, constructor with debug log, toString()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displayCountry():</w:t>
      </w:r>
    </w:p>
    <w:p>
      <w:pPr>
        <w:pStyle w:val="NoSpacing"/>
      </w:pPr>
      <w:r>
        <w:rPr>
          <w:rFonts w:ascii="Consolas" w:hAnsi="Consolas"/>
          <w:sz w:val="18"/>
        </w:rPr>
        <w:t>ApplicationContext context=</w:t>
      </w:r>
    </w:p>
    <w:p>
      <w:pPr>
        <w:pStyle w:val="NoSpacing"/>
      </w:pPr>
      <w:r>
        <w:rPr>
          <w:rFonts w:ascii="Consolas" w:hAnsi="Consolas"/>
          <w:sz w:val="18"/>
        </w:rPr>
        <w:t xml:space="preserve"> new ClassPathXmlApplicationContext("country.xml");</w:t>
      </w:r>
    </w:p>
    <w:p>
      <w:pPr>
        <w:pStyle w:val="NoSpacing"/>
      </w:pPr>
      <w:r>
        <w:rPr>
          <w:rFonts w:ascii="Consolas" w:hAnsi="Consolas"/>
          <w:sz w:val="18"/>
        </w:rPr>
        <w:t>Country country=context.getBean("country",Country.class);</w:t>
      </w:r>
    </w:p>
    <w:p>
      <w:pPr>
        <w:pStyle w:val="NoSpacing"/>
      </w:pPr>
      <w:r>
        <w:rPr>
          <w:rFonts w:ascii="Consolas" w:hAnsi="Consolas"/>
          <w:sz w:val="18"/>
        </w:rPr>
        <w:t>LOGGER.debug("{}",country);</w:t>
      </w:r>
    </w:p>
    <w:p>
      <w:pPr>
        <w:pStyle w:val="Heading2"/>
      </w:pPr>
      <w:r>
        <w:t>Hands-on 5</w:t>
      </w:r>
    </w:p>
    <w:p>
      <w:pPr>
        <w:pStyle w:val="NoSpacing"/>
      </w:pPr>
      <w:r>
        <w:rPr>
          <w:rFonts w:ascii="Consolas" w:hAnsi="Consolas"/>
          <w:sz w:val="18"/>
        </w:rPr>
        <w:t>Singleton:</w:t>
      </w:r>
    </w:p>
    <w:p>
      <w:pPr>
        <w:pStyle w:val="NoSpacing"/>
      </w:pPr>
      <w:r>
        <w:rPr>
          <w:rFonts w:ascii="Consolas" w:hAnsi="Consolas"/>
          <w:sz w:val="18"/>
        </w:rPr>
        <w:t>Country c1=context.getBean("country",Country.class);</w:t>
      </w:r>
    </w:p>
    <w:p>
      <w:pPr>
        <w:pStyle w:val="NoSpacing"/>
      </w:pPr>
      <w:r>
        <w:rPr>
          <w:rFonts w:ascii="Consolas" w:hAnsi="Consolas"/>
          <w:sz w:val="18"/>
        </w:rPr>
        <w:t>Country c2=context.getBean("country",Country.class);</w:t>
      </w:r>
    </w:p>
    <w:p>
      <w:pPr>
        <w:pStyle w:val="NoSpacing"/>
      </w:pPr>
      <w:r>
        <w:rPr>
          <w:rFonts w:ascii="Consolas" w:hAnsi="Consolas"/>
          <w:sz w:val="18"/>
        </w:rPr>
        <w:t>// Constructor called once.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Prototype:</w:t>
      </w:r>
    </w:p>
    <w:p>
      <w:pPr>
        <w:pStyle w:val="NoSpacing"/>
      </w:pPr>
      <w:r>
        <w:rPr>
          <w:rFonts w:ascii="Consolas" w:hAnsi="Consolas"/>
          <w:sz w:val="18"/>
        </w:rPr>
        <w:t>&lt;bean id="country"</w:t>
      </w:r>
    </w:p>
    <w:p>
      <w:pPr>
        <w:pStyle w:val="NoSpacing"/>
      </w:pPr>
      <w:r>
        <w:rPr>
          <w:rFonts w:ascii="Consolas" w:hAnsi="Consolas"/>
          <w:sz w:val="18"/>
        </w:rPr>
        <w:t xml:space="preserve"> class="com.cognizant.springlearn.Country"</w:t>
      </w:r>
    </w:p>
    <w:p>
      <w:pPr>
        <w:pStyle w:val="NoSpacing"/>
      </w:pPr>
      <w:r>
        <w:rPr>
          <w:rFonts w:ascii="Consolas" w:hAnsi="Consolas"/>
          <w:sz w:val="18"/>
        </w:rPr>
        <w:t xml:space="preserve"> scope="prototype"/&gt;</w:t>
      </w:r>
    </w:p>
    <w:p>
      <w:pPr>
        <w:pStyle w:val="NoSpacing"/>
      </w:pPr>
      <w:r>
        <w:rPr>
          <w:rFonts w:ascii="Consolas" w:hAnsi="Consolas"/>
          <w:sz w:val="18"/>
        </w:rPr>
        <w:t>// Constructor called twice.</w:t>
      </w:r>
    </w:p>
    <w:p>
      <w:pPr>
        <w:pStyle w:val="Heading2"/>
      </w:pPr>
      <w:r>
        <w:t>Hands-on 6</w:t>
      </w:r>
    </w:p>
    <w:p>
      <w:pPr>
        <w:pStyle w:val="NoSpacing"/>
      </w:pPr>
      <w:r>
        <w:rPr>
          <w:rFonts w:ascii="Consolas" w:hAnsi="Consolas"/>
          <w:sz w:val="18"/>
        </w:rPr>
        <w:t>country.xml</w:t>
      </w:r>
    </w:p>
    <w:p>
      <w:pPr>
        <w:pStyle w:val="NoSpacing"/>
      </w:pPr>
      <w:r>
        <w:rPr>
          <w:rFonts w:ascii="Consolas" w:hAnsi="Consolas"/>
          <w:sz w:val="18"/>
        </w:rPr>
        <w:t>&lt;bean id="in".../&gt;</w:t>
      </w:r>
    </w:p>
    <w:p>
      <w:pPr>
        <w:pStyle w:val="NoSpacing"/>
      </w:pPr>
      <w:r>
        <w:rPr>
          <w:rFonts w:ascii="Consolas" w:hAnsi="Consolas"/>
          <w:sz w:val="18"/>
        </w:rPr>
        <w:t>&lt;bean id="us".../&gt;</w:t>
      </w:r>
    </w:p>
    <w:p>
      <w:pPr>
        <w:pStyle w:val="NoSpacing"/>
      </w:pPr>
      <w:r>
        <w:rPr>
          <w:rFonts w:ascii="Consolas" w:hAnsi="Consolas"/>
          <w:sz w:val="18"/>
        </w:rPr>
        <w:t>&lt;bean id="de".../&gt;</w:t>
      </w:r>
    </w:p>
    <w:p>
      <w:pPr>
        <w:pStyle w:val="NoSpacing"/>
      </w:pPr>
      <w:r>
        <w:rPr>
          <w:rFonts w:ascii="Consolas" w:hAnsi="Consolas"/>
          <w:sz w:val="18"/>
        </w:rPr>
        <w:t>&lt;bean id="jp".../&gt;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&lt;bean id="countryList" class="java.util.ArrayList"&gt;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&lt;constructor-arg&gt;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&lt;list&gt;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&lt;ref bean="in"/&gt;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&lt;ref bean="us"/&gt;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&lt;ref bean="de"/&gt;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&lt;ref bean="jp"/&gt;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&lt;/list&gt;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&lt;/constructor-arg&gt;</w:t>
      </w:r>
    </w:p>
    <w:p>
      <w:pPr>
        <w:pStyle w:val="NoSpacing"/>
      </w:pPr>
      <w:r>
        <w:rPr>
          <w:rFonts w:ascii="Consolas" w:hAnsi="Consolas"/>
          <w:sz w:val="18"/>
        </w:rPr>
        <w:t>&lt;/bean&gt;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displayCountries():</w:t>
      </w:r>
    </w:p>
    <w:p>
      <w:pPr>
        <w:pStyle w:val="NoSpacing"/>
      </w:pPr>
      <w:r>
        <w:rPr>
          <w:rFonts w:ascii="Consolas" w:hAnsi="Consolas"/>
          <w:sz w:val="18"/>
        </w:rPr>
        <w:t>ApplicationContext context=</w:t>
      </w:r>
    </w:p>
    <w:p>
      <w:pPr>
        <w:pStyle w:val="NoSpacing"/>
      </w:pPr>
      <w:r>
        <w:rPr>
          <w:rFonts w:ascii="Consolas" w:hAnsi="Consolas"/>
          <w:sz w:val="18"/>
        </w:rPr>
        <w:t xml:space="preserve"> new ClassPathXmlApplicationContext("country.xml");</w:t>
      </w:r>
    </w:p>
    <w:p>
      <w:pPr>
        <w:pStyle w:val="NoSpacing"/>
      </w:pPr>
      <w:r>
        <w:rPr>
          <w:rFonts w:ascii="Consolas" w:hAnsi="Consolas"/>
          <w:sz w:val="18"/>
        </w:rPr>
        <w:t>List&lt;Country&gt; countries=</w:t>
      </w:r>
    </w:p>
    <w:p>
      <w:pPr>
        <w:pStyle w:val="NoSpacing"/>
      </w:pPr>
      <w:r>
        <w:rPr>
          <w:rFonts w:ascii="Consolas" w:hAnsi="Consolas"/>
          <w:sz w:val="18"/>
        </w:rPr>
        <w:t>(List&lt;Country&gt;)context.getBean("countryList");</w:t>
      </w:r>
    </w:p>
    <w:p>
      <w:pPr>
        <w:pStyle w:val="NoSpacing"/>
      </w:pPr>
      <w:r>
        <w:rPr>
          <w:rFonts w:ascii="Consolas" w:hAnsi="Consolas"/>
          <w:sz w:val="18"/>
        </w:rPr>
        <w:t>LOGGER.debug("{}",countries);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