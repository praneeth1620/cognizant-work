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REST Hands-on 2 - Complete Solutions</w:t>
      </w:r>
    </w:p>
    <w:p>
      <w:r>
        <w:t>This document contains concise implementations for all hands-on tasks (Hello REST, Country REST services, exception handling and MockMVC tests).</w:t>
      </w:r>
    </w:p>
    <w:p>
      <w:pPr>
        <w:pStyle w:val="Heading2"/>
      </w:pPr>
      <w:r>
        <w:t>Task 1 - Hello World REST</w:t>
      </w:r>
    </w:p>
    <w:p>
      <w:r>
        <w:rPr>
          <w:rFonts w:ascii="Consolas" w:hAnsi="Consolas"/>
          <w:sz w:val="18"/>
        </w:rPr>
        <w:t>HelloController.java</w:t>
        <w:br/>
        <w:t>@RestController</w:t>
        <w:br/>
        <w:t>public class HelloController{</w:t>
        <w:br/>
        <w:t xml:space="preserve"> private static final Logger LOGGER=LoggerFactory.getLogger(HelloController.class);</w:t>
        <w:br/>
        <w:br/>
        <w:t xml:space="preserve"> @GetMapping("/hello")</w:t>
        <w:br/>
        <w:t xml:space="preserve"> public String sayHello(){</w:t>
        <w:br/>
        <w:t xml:space="preserve">   LOGGER.info("START");</w:t>
        <w:br/>
        <w:t xml:space="preserve">   LOGGER.info("END");</w:t>
        <w:br/>
        <w:t xml:space="preserve">   return "Hello World!!";</w:t>
        <w:br/>
        <w:t xml:space="preserve"> }</w:t>
        <w:br/>
        <w:t>}</w:t>
      </w:r>
    </w:p>
    <w:p>
      <w:pPr>
        <w:pStyle w:val="Heading2"/>
      </w:pPr>
      <w:r>
        <w:t>Task 2 - Country REST</w:t>
      </w:r>
    </w:p>
    <w:p>
      <w:r>
        <w:rPr>
          <w:rFonts w:ascii="Consolas" w:hAnsi="Consolas"/>
          <w:sz w:val="18"/>
        </w:rPr>
        <w:t>@RestController</w:t>
        <w:br/>
        <w:t>public class CountryController{</w:t>
        <w:br/>
        <w:t xml:space="preserve"> @RequestMapping("/country")</w:t>
        <w:br/>
        <w:t xml:space="preserve"> public Country getCountryIndia(){</w:t>
        <w:br/>
        <w:t xml:space="preserve">   ApplicationContext ctx=new ClassPathXmlApplicationContext("country.xml");</w:t>
        <w:br/>
        <w:t xml:space="preserve">   return ctx.getBean("in",Country.class);</w:t>
        <w:br/>
        <w:t xml:space="preserve"> }</w:t>
        <w:br/>
        <w:t>}</w:t>
      </w:r>
    </w:p>
    <w:p>
      <w:pPr>
        <w:pStyle w:val="Heading2"/>
      </w:pPr>
      <w:r>
        <w:t>Task 3 - Get all countries</w:t>
      </w:r>
    </w:p>
    <w:p>
      <w:r>
        <w:rPr>
          <w:rFonts w:ascii="Consolas" w:hAnsi="Consolas"/>
          <w:sz w:val="18"/>
        </w:rPr>
        <w:t>@GetMapping("/countries")</w:t>
        <w:br/>
        <w:t>public List&lt;Country&gt; getAllCountries(){</w:t>
        <w:br/>
        <w:t xml:space="preserve"> ApplicationContext ctx=new ClassPathXmlApplicationContext("country.xml");</w:t>
        <w:br/>
        <w:t xml:space="preserve"> return (List&lt;Country&gt;)ctx.getBean("countryList");</w:t>
        <w:br/>
        <w:t>}</w:t>
      </w:r>
    </w:p>
    <w:p>
      <w:pPr>
        <w:pStyle w:val="Heading2"/>
      </w:pPr>
      <w:r>
        <w:t>Task 4 - Get country by code</w:t>
      </w:r>
    </w:p>
    <w:p>
      <w:r>
        <w:rPr>
          <w:rFonts w:ascii="Consolas" w:hAnsi="Consolas"/>
          <w:sz w:val="18"/>
        </w:rPr>
        <w:t>@GetMapping("/countries/{code}")</w:t>
        <w:br/>
        <w:t>public Country getCountry(@PathVariable String code){</w:t>
        <w:br/>
        <w:t xml:space="preserve"> return countryService.getCountry(code);</w:t>
        <w:br/>
        <w:t>}</w:t>
        <w:br/>
        <w:br/>
        <w:t>Service:</w:t>
        <w:br/>
        <w:t>public Country getCountry(String code){</w:t>
        <w:br/>
        <w:t xml:space="preserve"> for(Country c:getAllCountries()){</w:t>
        <w:br/>
        <w:t xml:space="preserve">   if(c.getCode().equalsIgnoreCase(code))</w:t>
        <w:br/>
        <w:t xml:space="preserve">      return c;</w:t>
        <w:br/>
        <w:t xml:space="preserve"> }</w:t>
        <w:br/>
        <w:t xml:space="preserve"> throw new CountryNotFoundException();</w:t>
        <w:br/>
        <w:t>}</w:t>
      </w:r>
    </w:p>
    <w:p>
      <w:pPr>
        <w:pStyle w:val="Heading2"/>
      </w:pPr>
      <w:r>
        <w:t>Task 5 - Exception</w:t>
      </w:r>
    </w:p>
    <w:p>
      <w:r>
        <w:rPr>
          <w:rFonts w:ascii="Consolas" w:hAnsi="Consolas"/>
          <w:sz w:val="18"/>
        </w:rPr>
        <w:t>@ResponseStatus(value=HttpStatus.NOT_FOUND,</w:t>
        <w:br/>
        <w:t>reason="Country not found")</w:t>
        <w:br/>
        <w:t>public class CountryNotFoundException extends RuntimeException{}</w:t>
      </w:r>
    </w:p>
    <w:p>
      <w:pPr>
        <w:pStyle w:val="Heading2"/>
      </w:pPr>
      <w:r>
        <w:t>Task 6 - MockMVC</w:t>
      </w:r>
    </w:p>
    <w:p>
      <w:r>
        <w:rPr>
          <w:rFonts w:ascii="Consolas" w:hAnsi="Consolas"/>
          <w:sz w:val="18"/>
        </w:rPr>
        <w:t>@Autowired private MockMvc mvc;</w:t>
        <w:br/>
        <w:br/>
        <w:t>@Test</w:t>
        <w:br/>
        <w:t>public void testGetCountry() throws Exception{</w:t>
        <w:br/>
        <w:t xml:space="preserve"> mvc.perform(get("/country"))</w:t>
        <w:br/>
        <w:t xml:space="preserve"> .andExpect(status().isOk())</w:t>
        <w:br/>
        <w:t xml:space="preserve"> .andExpect(jsonPath("$.code").value("IN"))</w:t>
        <w:br/>
        <w:t xml:space="preserve"> .andExpect(jsonPath("$.name").value("India"));</w:t>
        <w:br/>
        <w:t>}</w:t>
        <w:br/>
        <w:br/>
        <w:t>@Test</w:t>
        <w:br/>
        <w:t>public void testGetCountryException() throws Exception{</w:t>
        <w:br/>
        <w:t xml:space="preserve"> mvc.perform(get("/country/az"))</w:t>
        <w:br/>
        <w:t xml:space="preserve"> .andExpect(status().isBadRequest());</w:t>
        <w:br/>
        <w:t>}</w:t>
      </w:r>
    </w:p>
    <w:p>
      <w:pPr>
        <w:pStyle w:val="Heading2"/>
      </w:pPr>
      <w:r>
        <w:t>Run Commands</w:t>
      </w:r>
    </w:p>
    <w:p>
      <w:r>
        <w:rPr>
          <w:rFonts w:ascii="Consolas" w:hAnsi="Consolas"/>
          <w:sz w:val="18"/>
        </w:rPr>
        <w:t>mvn clean install</w:t>
        <w:br/>
        <w:t>mvn spring-boot:run</w:t>
        <w:br/>
        <w:t>mvn test</w:t>
        <w:br/>
        <w:br/>
        <w:t>URLs</w:t>
        <w:br/>
        <w:t>http://localhost:8083/hello</w:t>
        <w:br/>
        <w:t>http://localhost:8083/country</w:t>
        <w:br/>
        <w:t>http://localhost:8083/countries</w:t>
        <w:br/>
        <w:t>http://localhost:8083/countries/in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