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JWT Hands-on - Create Authentication Service that Returns JWT</w:t>
      </w:r>
    </w:p>
    <w:p>
      <w:r>
        <w:t>Solution for the task 'Create authentication service that returns JWT'.</w:t>
      </w:r>
    </w:p>
    <w:p>
      <w:pPr>
        <w:pStyle w:val="Heading2"/>
      </w:pPr>
      <w:r>
        <w:t>1. AuthenticationController.java</w:t>
      </w:r>
    </w:p>
    <w:p>
      <w:r>
        <w:rPr>
          <w:rFonts w:ascii="Consolas" w:hAnsi="Consolas"/>
          <w:sz w:val="18"/>
        </w:rPr>
        <w:t>@RestController</w:t>
        <w:br/>
        <w:t>public class AuthenticationController {</w:t>
        <w:br/>
        <w:br/>
        <w:t xml:space="preserve">    private static final Logger LOGGER =</w:t>
        <w:br/>
        <w:t xml:space="preserve">        LoggerFactory.getLogger(AuthenticationController.class);</w:t>
        <w:br/>
        <w:br/>
        <w:t xml:space="preserve">    @GetMapping("/authenticate")</w:t>
        <w:br/>
        <w:t xml:space="preserve">    public Map&lt;String,String&gt; authenticate(</w:t>
        <w:br/>
        <w:t xml:space="preserve">        @RequestHeader("Authorization") String authHeader){</w:t>
        <w:br/>
        <w:br/>
        <w:t xml:space="preserve">        LOGGER.info("START");</w:t>
        <w:br/>
        <w:t xml:space="preserve">        LOGGER.debug("Authorization Header: {}", authHeader);</w:t>
        <w:br/>
        <w:br/>
        <w:t xml:space="preserve">        String user = getUser(authHeader);</w:t>
        <w:br/>
        <w:t xml:space="preserve">        String token = generateJwt(user);</w:t>
        <w:br/>
        <w:br/>
        <w:t xml:space="preserve">        Map&lt;String,String&gt; map = new HashMap&lt;&gt;();</w:t>
        <w:br/>
        <w:t xml:space="preserve">        map.put("token", token);</w:t>
        <w:br/>
        <w:br/>
        <w:t xml:space="preserve">        LOGGER.info("END");</w:t>
        <w:br/>
        <w:t xml:space="preserve">        return map;</w:t>
        <w:br/>
        <w:t xml:space="preserve">    }</w:t>
        <w:br/>
        <w:br/>
        <w:t xml:space="preserve">    private String getUser(String authHeader){</w:t>
        <w:br/>
        <w:t xml:space="preserve">        String encoded = authHeader.replace("Basic ","");</w:t>
        <w:br/>
        <w:t xml:space="preserve">        byte[] decoded = Base64.getDecoder().decode(encoded);</w:t>
        <w:br/>
        <w:t xml:space="preserve">        String credentials = new String(decoded);</w:t>
        <w:br/>
        <w:t xml:space="preserve">        return credentials.substring(0, credentials.indexOf(":"));</w:t>
        <w:br/>
        <w:t xml:space="preserve">    }</w:t>
        <w:br/>
        <w:br/>
        <w:t xml:space="preserve">    private String generateJwt(String user){</w:t>
        <w:br/>
        <w:t xml:space="preserve">        JwtBuilder builder = Jwts.builder();</w:t>
        <w:br/>
        <w:t xml:space="preserve">        builder.setSubject(user);</w:t>
        <w:br/>
        <w:t xml:space="preserve">        builder.setIssuedAt(new Date());</w:t>
        <w:br/>
        <w:t xml:space="preserve">        builder.setExpiration(</w:t>
        <w:br/>
        <w:t xml:space="preserve">            new Date(System.currentTimeMillis()+1200000));</w:t>
        <w:br/>
        <w:t xml:space="preserve">        builder.signWith(SignatureAlgorithm.HS256,"secretkey");</w:t>
        <w:br/>
        <w:t xml:space="preserve">        return builder.compact();</w:t>
        <w:br/>
        <w:t xml:space="preserve">    }</w:t>
        <w:br/>
        <w:t>}</w:t>
      </w:r>
    </w:p>
    <w:p>
      <w:pPr>
        <w:pStyle w:val="Heading2"/>
      </w:pPr>
      <w:r>
        <w:t>2. pom.xml Dependency</w:t>
      </w:r>
    </w:p>
    <w:p>
      <w:r>
        <w:rPr>
          <w:rFonts w:ascii="Consolas" w:hAnsi="Consolas"/>
          <w:sz w:val="18"/>
        </w:rPr>
        <w:t>&lt;dependency&gt;</w:t>
        <w:br/>
        <w:t xml:space="preserve">    &lt;groupId&gt;io.jsonwebtoken&lt;/groupId&gt;</w:t>
        <w:br/>
        <w:t xml:space="preserve">    &lt;artifactId&gt;jjwt&lt;/artifactId&gt;</w:t>
        <w:br/>
        <w:t xml:space="preserve">    &lt;version&gt;0.9.0&lt;/version&gt;</w:t>
        <w:br/>
        <w:t>&lt;/dependency&gt;</w:t>
      </w:r>
    </w:p>
    <w:p>
      <w:pPr>
        <w:pStyle w:val="Heading2"/>
      </w:pPr>
      <w:r>
        <w:t>3. SecurityConfig.java</w:t>
      </w:r>
    </w:p>
    <w:p>
      <w:r>
        <w:rPr>
          <w:rFonts w:ascii="Consolas" w:hAnsi="Consolas"/>
          <w:sz w:val="18"/>
        </w:rPr>
        <w:t>@Override</w:t>
        <w:br/>
        <w:t>protected void configure(HttpSecurity http) throws Exception{</w:t>
        <w:br/>
        <w:t xml:space="preserve">    http.csrf().disable()</w:t>
        <w:br/>
        <w:t xml:space="preserve">        .httpBasic()</w:t>
        <w:br/>
        <w:t xml:space="preserve">        .and()</w:t>
        <w:br/>
        <w:t xml:space="preserve">        .authorizeRequests()</w:t>
        <w:br/>
        <w:t xml:space="preserve">        .antMatchers("/countries").hasRole("USER")</w:t>
        <w:br/>
        <w:t xml:space="preserve">        .antMatchers("/authenticate")</w:t>
        <w:br/>
        <w:t xml:space="preserve">        .hasAnyRole("USER","ADMIN");</w:t>
        <w:br/>
        <w:t>}</w:t>
      </w:r>
    </w:p>
    <w:p>
      <w:pPr>
        <w:pStyle w:val="Heading2"/>
      </w:pPr>
      <w:r>
        <w:t>4. Test Commands</w:t>
      </w:r>
    </w:p>
    <w:p>
      <w:r>
        <w:rPr>
          <w:rFonts w:ascii="Consolas" w:hAnsi="Consolas"/>
          <w:sz w:val="18"/>
        </w:rPr>
        <w:t>mvn clean package</w:t>
        <w:br/>
        <w:t>mvn spring-boot:run</w:t>
        <w:br/>
        <w:br/>
        <w:t>curl -s -u user:pwd http://localhost:8090/authenticate</w:t>
        <w:br/>
        <w:br/>
        <w:t>Expected Output</w:t>
        <w:br/>
        <w:t>{</w:t>
        <w:br/>
        <w:t xml:space="preserve">  "token":"&lt;generated-jwt-token&gt;"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