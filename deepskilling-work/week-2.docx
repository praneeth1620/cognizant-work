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BDA271" w14:textId="51AA82AA" w:rsidR="00E70FC9" w:rsidRPr="00E70FC9" w:rsidRDefault="00E70FC9" w:rsidP="00E70FC9">
      <w:pPr>
        <w:pStyle w:val="Heading1"/>
        <w:ind w:left="2880" w:firstLine="720"/>
      </w:pPr>
      <w:r w:rsidRPr="00E70FC9">
        <w:t>WEEK-2</w:t>
      </w:r>
    </w:p>
    <w:p w14:paraId="5BA8A2B6" w14:textId="3D6E18E3" w:rsidR="00E70FC9" w:rsidRDefault="00E70FC9" w:rsidP="00E70FC9">
      <w:pPr>
        <w:pStyle w:val="Heading1"/>
        <w:rPr>
          <w:color w:val="auto"/>
        </w:rPr>
      </w:pPr>
      <w:r w:rsidRPr="00E70FC9">
        <w:rPr>
          <w:color w:val="auto"/>
        </w:rPr>
        <w:t>Spring Framework Lab Exercises (1, 2 &amp; 4)</w:t>
      </w:r>
    </w:p>
    <w:p w14:paraId="6170BF77" w14:textId="77777777" w:rsidR="00E70FC9" w:rsidRDefault="00E70FC9" w:rsidP="00E70FC9">
      <w:pPr>
        <w:pStyle w:val="Heading1"/>
        <w:rPr>
          <w:color w:val="auto"/>
        </w:rPr>
      </w:pPr>
      <w:r w:rsidRPr="00E70FC9">
        <w:rPr>
          <w:color w:val="auto"/>
        </w:rPr>
        <w:t>Project Structure</w:t>
      </w:r>
    </w:p>
    <w:p w14:paraId="27A0E13B" w14:textId="453A1CD4" w:rsidR="00E70FC9" w:rsidRPr="00E70FC9" w:rsidRDefault="00E70FC9" w:rsidP="00E70FC9">
      <w:pPr>
        <w:pStyle w:val="Heading1"/>
        <w:rPr>
          <w:color w:val="auto"/>
        </w:rPr>
      </w:pPr>
      <w:proofErr w:type="spellStart"/>
      <w:r w:rsidRPr="00E70FC9">
        <w:rPr>
          <w:color w:val="auto"/>
        </w:rPr>
        <w:t>LibraryManagement</w:t>
      </w:r>
      <w:proofErr w:type="spellEnd"/>
    </w:p>
    <w:p w14:paraId="61ED6D5F" w14:textId="77777777" w:rsidR="00E70FC9" w:rsidRPr="00E70FC9" w:rsidRDefault="00E70FC9" w:rsidP="00E70FC9">
      <w:pPr>
        <w:pStyle w:val="Heading1"/>
        <w:rPr>
          <w:rFonts w:hint="eastAsia"/>
          <w:color w:val="auto"/>
        </w:rPr>
      </w:pPr>
      <w:r w:rsidRPr="00E70FC9">
        <w:rPr>
          <w:rFonts w:hint="eastAsia"/>
          <w:color w:val="auto"/>
        </w:rPr>
        <w:t>├─</w:t>
      </w:r>
      <w:r w:rsidRPr="00E70FC9">
        <w:rPr>
          <w:rFonts w:hint="eastAsia"/>
          <w:color w:val="auto"/>
        </w:rPr>
        <w:t>pom.xml</w:t>
      </w:r>
    </w:p>
    <w:p w14:paraId="6C89C6A7" w14:textId="77777777" w:rsidR="00E70FC9" w:rsidRPr="00E70FC9" w:rsidRDefault="00E70FC9" w:rsidP="00E70FC9">
      <w:pPr>
        <w:pStyle w:val="Heading1"/>
        <w:rPr>
          <w:rFonts w:hint="eastAsia"/>
          <w:color w:val="auto"/>
        </w:rPr>
      </w:pPr>
      <w:r w:rsidRPr="00E70FC9">
        <w:rPr>
          <w:rFonts w:hint="eastAsia"/>
          <w:color w:val="auto"/>
        </w:rPr>
        <w:t>├──</w:t>
      </w:r>
      <w:r w:rsidRPr="00E70FC9">
        <w:rPr>
          <w:rFonts w:hint="eastAsia"/>
          <w:color w:val="auto"/>
        </w:rPr>
        <w:t xml:space="preserve"> </w:t>
      </w:r>
      <w:proofErr w:type="spellStart"/>
      <w:r w:rsidRPr="00E70FC9">
        <w:rPr>
          <w:rFonts w:hint="eastAsia"/>
          <w:color w:val="auto"/>
        </w:rPr>
        <w:t>src</w:t>
      </w:r>
      <w:proofErr w:type="spellEnd"/>
      <w:r w:rsidRPr="00E70FC9">
        <w:rPr>
          <w:rFonts w:hint="eastAsia"/>
          <w:color w:val="auto"/>
        </w:rPr>
        <w:t>/main/java/com/library/</w:t>
      </w:r>
    </w:p>
    <w:p w14:paraId="7C96D925" w14:textId="77777777" w:rsidR="00E70FC9" w:rsidRPr="00E70FC9" w:rsidRDefault="00E70FC9" w:rsidP="00E70FC9">
      <w:pPr>
        <w:pStyle w:val="Heading1"/>
        <w:rPr>
          <w:rFonts w:hint="eastAsia"/>
          <w:color w:val="auto"/>
        </w:rPr>
      </w:pPr>
      <w:r w:rsidRPr="00E70FC9">
        <w:rPr>
          <w:rFonts w:hint="eastAsia"/>
          <w:color w:val="auto"/>
        </w:rPr>
        <w:t xml:space="preserve"> |   </w:t>
      </w:r>
      <w:r w:rsidRPr="00E70FC9">
        <w:rPr>
          <w:rFonts w:hint="eastAsia"/>
          <w:color w:val="auto"/>
        </w:rPr>
        <w:t>├──</w:t>
      </w:r>
      <w:r w:rsidRPr="00E70FC9">
        <w:rPr>
          <w:rFonts w:hint="eastAsia"/>
          <w:color w:val="auto"/>
        </w:rPr>
        <w:t xml:space="preserve"> LibraryManagementApplication.java</w:t>
      </w:r>
    </w:p>
    <w:p w14:paraId="4215509C" w14:textId="77777777" w:rsidR="00E70FC9" w:rsidRPr="00E70FC9" w:rsidRDefault="00E70FC9" w:rsidP="00E70FC9">
      <w:pPr>
        <w:pStyle w:val="Heading1"/>
        <w:rPr>
          <w:rFonts w:hint="eastAsia"/>
          <w:color w:val="auto"/>
        </w:rPr>
      </w:pPr>
      <w:r w:rsidRPr="00E70FC9">
        <w:rPr>
          <w:rFonts w:hint="eastAsia"/>
          <w:color w:val="auto"/>
        </w:rPr>
        <w:t>│</w:t>
      </w:r>
      <w:r w:rsidRPr="00E70FC9">
        <w:rPr>
          <w:rFonts w:hint="eastAsia"/>
          <w:color w:val="auto"/>
        </w:rPr>
        <w:t xml:space="preserve">   </w:t>
      </w:r>
      <w:r w:rsidRPr="00E70FC9">
        <w:rPr>
          <w:rFonts w:hint="eastAsia"/>
          <w:color w:val="auto"/>
        </w:rPr>
        <w:t>├──</w:t>
      </w:r>
      <w:r w:rsidRPr="00E70FC9">
        <w:rPr>
          <w:rFonts w:hint="eastAsia"/>
          <w:color w:val="auto"/>
        </w:rPr>
        <w:t xml:space="preserve"> repository/BookRepository.java</w:t>
      </w:r>
    </w:p>
    <w:p w14:paraId="46C2475D" w14:textId="77777777" w:rsidR="00E70FC9" w:rsidRPr="00E70FC9" w:rsidRDefault="00E70FC9" w:rsidP="00E70FC9">
      <w:pPr>
        <w:pStyle w:val="Heading1"/>
        <w:rPr>
          <w:rFonts w:hint="eastAsia"/>
          <w:color w:val="auto"/>
        </w:rPr>
      </w:pPr>
      <w:r w:rsidRPr="00E70FC9">
        <w:rPr>
          <w:rFonts w:hint="eastAsia"/>
          <w:color w:val="auto"/>
        </w:rPr>
        <w:t>│</w:t>
      </w:r>
      <w:r w:rsidRPr="00E70FC9">
        <w:rPr>
          <w:rFonts w:hint="eastAsia"/>
          <w:color w:val="auto"/>
        </w:rPr>
        <w:t xml:space="preserve">   </w:t>
      </w:r>
      <w:r w:rsidRPr="00E70FC9">
        <w:rPr>
          <w:rFonts w:hint="eastAsia"/>
          <w:color w:val="auto"/>
        </w:rPr>
        <w:t>└──</w:t>
      </w:r>
      <w:r w:rsidRPr="00E70FC9">
        <w:rPr>
          <w:rFonts w:hint="eastAsia"/>
          <w:color w:val="auto"/>
        </w:rPr>
        <w:t xml:space="preserve"> service/BookService.java</w:t>
      </w:r>
    </w:p>
    <w:p w14:paraId="26389AB2" w14:textId="77777777" w:rsidR="00E70FC9" w:rsidRPr="00E70FC9" w:rsidRDefault="00E70FC9" w:rsidP="00E70FC9">
      <w:pPr>
        <w:pStyle w:val="Heading1"/>
        <w:rPr>
          <w:rFonts w:hint="eastAsia"/>
          <w:color w:val="auto"/>
        </w:rPr>
      </w:pPr>
      <w:r w:rsidRPr="00E70FC9">
        <w:rPr>
          <w:rFonts w:hint="eastAsia"/>
          <w:color w:val="auto"/>
        </w:rPr>
        <w:t>└──</w:t>
      </w:r>
      <w:r w:rsidRPr="00E70FC9">
        <w:rPr>
          <w:rFonts w:hint="eastAsia"/>
          <w:color w:val="auto"/>
        </w:rPr>
        <w:t xml:space="preserve"> </w:t>
      </w:r>
      <w:proofErr w:type="spellStart"/>
      <w:r w:rsidRPr="00E70FC9">
        <w:rPr>
          <w:rFonts w:hint="eastAsia"/>
          <w:color w:val="auto"/>
        </w:rPr>
        <w:t>src</w:t>
      </w:r>
      <w:proofErr w:type="spellEnd"/>
      <w:r w:rsidRPr="00E70FC9">
        <w:rPr>
          <w:rFonts w:hint="eastAsia"/>
          <w:color w:val="auto"/>
        </w:rPr>
        <w:t>/main/resources/applicationContext.xml</w:t>
      </w:r>
    </w:p>
    <w:p w14:paraId="64936552" w14:textId="77777777" w:rsidR="00E70FC9" w:rsidRPr="00E70FC9" w:rsidRDefault="00E70FC9" w:rsidP="00E70FC9">
      <w:pPr>
        <w:pStyle w:val="Heading1"/>
        <w:rPr>
          <w:color w:val="auto"/>
        </w:rPr>
      </w:pPr>
    </w:p>
    <w:p w14:paraId="05A2DFA5" w14:textId="77777777" w:rsidR="00E70FC9" w:rsidRPr="00E70FC9" w:rsidRDefault="00E70FC9" w:rsidP="00E70FC9">
      <w:pPr>
        <w:pStyle w:val="Heading1"/>
        <w:rPr>
          <w:color w:val="auto"/>
        </w:rPr>
      </w:pPr>
      <w:r w:rsidRPr="00E70FC9">
        <w:rPr>
          <w:color w:val="auto"/>
        </w:rPr>
        <w:t>Exercise 4 - pom.xml</w:t>
      </w:r>
    </w:p>
    <w:p w14:paraId="546A8326" w14:textId="77777777" w:rsidR="00E70FC9" w:rsidRPr="00E70FC9" w:rsidRDefault="00E70FC9" w:rsidP="00E70FC9">
      <w:pPr>
        <w:pStyle w:val="Heading1"/>
        <w:rPr>
          <w:color w:val="auto"/>
        </w:rPr>
      </w:pPr>
      <w:r w:rsidRPr="00E70FC9">
        <w:rPr>
          <w:color w:val="auto"/>
        </w:rPr>
        <w:t xml:space="preserve">&lt;project </w:t>
      </w:r>
      <w:proofErr w:type="spellStart"/>
      <w:r w:rsidRPr="00E70FC9">
        <w:rPr>
          <w:color w:val="auto"/>
        </w:rPr>
        <w:t>xmlns</w:t>
      </w:r>
      <w:proofErr w:type="spellEnd"/>
      <w:r w:rsidRPr="00E70FC9">
        <w:rPr>
          <w:color w:val="auto"/>
        </w:rPr>
        <w:t>="http://maven.apache.org/POM/4.0.0"</w:t>
      </w:r>
    </w:p>
    <w:p w14:paraId="15362A37" w14:textId="77777777" w:rsidR="00E70FC9" w:rsidRPr="00E70FC9" w:rsidRDefault="00E70FC9" w:rsidP="00E70FC9">
      <w:pPr>
        <w:pStyle w:val="Heading1"/>
        <w:rPr>
          <w:color w:val="auto"/>
        </w:rPr>
      </w:pPr>
      <w:r w:rsidRPr="00E70FC9">
        <w:rPr>
          <w:color w:val="auto"/>
        </w:rPr>
        <w:t xml:space="preserve"> </w:t>
      </w:r>
      <w:proofErr w:type="spellStart"/>
      <w:proofErr w:type="gramStart"/>
      <w:r w:rsidRPr="00E70FC9">
        <w:rPr>
          <w:color w:val="auto"/>
        </w:rPr>
        <w:t>xmlns:xsi</w:t>
      </w:r>
      <w:proofErr w:type="spellEnd"/>
      <w:proofErr w:type="gramEnd"/>
      <w:r w:rsidRPr="00E70FC9">
        <w:rPr>
          <w:color w:val="auto"/>
        </w:rPr>
        <w:t>="http://www.w3.org/2001/XMLSchema-instance"</w:t>
      </w:r>
    </w:p>
    <w:p w14:paraId="59FE388D" w14:textId="77777777" w:rsidR="00E70FC9" w:rsidRPr="00E70FC9" w:rsidRDefault="00E70FC9" w:rsidP="00E70FC9">
      <w:pPr>
        <w:pStyle w:val="Heading1"/>
        <w:rPr>
          <w:color w:val="auto"/>
        </w:rPr>
      </w:pPr>
      <w:r w:rsidRPr="00E70FC9">
        <w:rPr>
          <w:color w:val="auto"/>
        </w:rPr>
        <w:lastRenderedPageBreak/>
        <w:t xml:space="preserve"> </w:t>
      </w:r>
      <w:proofErr w:type="spellStart"/>
      <w:proofErr w:type="gramStart"/>
      <w:r w:rsidRPr="00E70FC9">
        <w:rPr>
          <w:color w:val="auto"/>
        </w:rPr>
        <w:t>xsi:schemaLocation</w:t>
      </w:r>
      <w:proofErr w:type="spellEnd"/>
      <w:proofErr w:type="gramEnd"/>
      <w:r w:rsidRPr="00E70FC9">
        <w:rPr>
          <w:color w:val="auto"/>
        </w:rPr>
        <w:t>="http://maven.apache.org/POM/4.0.0 https://maven.apache.org/xsd/maven-4.0.0.xsd"&gt;</w:t>
      </w:r>
    </w:p>
    <w:p w14:paraId="08CC5863" w14:textId="77777777" w:rsidR="00E70FC9" w:rsidRPr="00E70FC9" w:rsidRDefault="00E70FC9" w:rsidP="00E70FC9">
      <w:pPr>
        <w:pStyle w:val="Heading1"/>
        <w:rPr>
          <w:color w:val="auto"/>
        </w:rPr>
      </w:pPr>
      <w:r w:rsidRPr="00E70FC9">
        <w:rPr>
          <w:color w:val="auto"/>
        </w:rPr>
        <w:t>&lt;</w:t>
      </w:r>
      <w:proofErr w:type="spellStart"/>
      <w:r w:rsidRPr="00E70FC9">
        <w:rPr>
          <w:color w:val="auto"/>
        </w:rPr>
        <w:t>modelVersion</w:t>
      </w:r>
      <w:proofErr w:type="spellEnd"/>
      <w:r w:rsidRPr="00E70FC9">
        <w:rPr>
          <w:color w:val="auto"/>
        </w:rPr>
        <w:t>&gt;4.0.0&lt;/</w:t>
      </w:r>
      <w:proofErr w:type="spellStart"/>
      <w:r w:rsidRPr="00E70FC9">
        <w:rPr>
          <w:color w:val="auto"/>
        </w:rPr>
        <w:t>modelVersion</w:t>
      </w:r>
      <w:proofErr w:type="spellEnd"/>
      <w:r w:rsidRPr="00E70FC9">
        <w:rPr>
          <w:color w:val="auto"/>
        </w:rPr>
        <w:t>&gt;</w:t>
      </w:r>
    </w:p>
    <w:p w14:paraId="2267754E" w14:textId="77777777" w:rsidR="00E70FC9" w:rsidRPr="00E70FC9" w:rsidRDefault="00E70FC9" w:rsidP="00E70FC9">
      <w:pPr>
        <w:pStyle w:val="Heading1"/>
        <w:rPr>
          <w:color w:val="auto"/>
        </w:rPr>
      </w:pPr>
      <w:r w:rsidRPr="00E70FC9">
        <w:rPr>
          <w:color w:val="auto"/>
        </w:rPr>
        <w:t>&lt;</w:t>
      </w:r>
      <w:proofErr w:type="spellStart"/>
      <w:r w:rsidRPr="00E70FC9">
        <w:rPr>
          <w:color w:val="auto"/>
        </w:rPr>
        <w:t>groupId</w:t>
      </w:r>
      <w:proofErr w:type="spellEnd"/>
      <w:r w:rsidRPr="00E70FC9">
        <w:rPr>
          <w:color w:val="auto"/>
        </w:rPr>
        <w:t>&gt;</w:t>
      </w:r>
      <w:proofErr w:type="spellStart"/>
      <w:r w:rsidRPr="00E70FC9">
        <w:rPr>
          <w:color w:val="auto"/>
        </w:rPr>
        <w:t>com.library</w:t>
      </w:r>
      <w:proofErr w:type="spellEnd"/>
      <w:r w:rsidRPr="00E70FC9">
        <w:rPr>
          <w:color w:val="auto"/>
        </w:rPr>
        <w:t>&lt;/</w:t>
      </w:r>
      <w:proofErr w:type="spellStart"/>
      <w:r w:rsidRPr="00E70FC9">
        <w:rPr>
          <w:color w:val="auto"/>
        </w:rPr>
        <w:t>groupId</w:t>
      </w:r>
      <w:proofErr w:type="spellEnd"/>
      <w:r w:rsidRPr="00E70FC9">
        <w:rPr>
          <w:color w:val="auto"/>
        </w:rPr>
        <w:t>&gt;</w:t>
      </w:r>
    </w:p>
    <w:p w14:paraId="760BF2AC" w14:textId="77777777" w:rsidR="00E70FC9" w:rsidRPr="00E70FC9" w:rsidRDefault="00E70FC9" w:rsidP="00E70FC9">
      <w:pPr>
        <w:pStyle w:val="Heading1"/>
        <w:rPr>
          <w:color w:val="auto"/>
        </w:rPr>
      </w:pPr>
      <w:r w:rsidRPr="00E70FC9">
        <w:rPr>
          <w:color w:val="auto"/>
        </w:rPr>
        <w:t>&lt;</w:t>
      </w:r>
      <w:proofErr w:type="spellStart"/>
      <w:r w:rsidRPr="00E70FC9">
        <w:rPr>
          <w:color w:val="auto"/>
        </w:rPr>
        <w:t>artifactId</w:t>
      </w:r>
      <w:proofErr w:type="spellEnd"/>
      <w:r w:rsidRPr="00E70FC9">
        <w:rPr>
          <w:color w:val="auto"/>
        </w:rPr>
        <w:t>&gt;</w:t>
      </w:r>
      <w:proofErr w:type="spellStart"/>
      <w:r w:rsidRPr="00E70FC9">
        <w:rPr>
          <w:color w:val="auto"/>
        </w:rPr>
        <w:t>LibraryManagement</w:t>
      </w:r>
      <w:proofErr w:type="spellEnd"/>
      <w:r w:rsidRPr="00E70FC9">
        <w:rPr>
          <w:color w:val="auto"/>
        </w:rPr>
        <w:t>&lt;/</w:t>
      </w:r>
      <w:proofErr w:type="spellStart"/>
      <w:r w:rsidRPr="00E70FC9">
        <w:rPr>
          <w:color w:val="auto"/>
        </w:rPr>
        <w:t>artifactId</w:t>
      </w:r>
      <w:proofErr w:type="spellEnd"/>
      <w:r w:rsidRPr="00E70FC9">
        <w:rPr>
          <w:color w:val="auto"/>
        </w:rPr>
        <w:t>&gt;</w:t>
      </w:r>
    </w:p>
    <w:p w14:paraId="4369994F" w14:textId="77777777" w:rsidR="00E70FC9" w:rsidRPr="00E70FC9" w:rsidRDefault="00E70FC9" w:rsidP="00E70FC9">
      <w:pPr>
        <w:pStyle w:val="Heading1"/>
        <w:rPr>
          <w:color w:val="auto"/>
        </w:rPr>
      </w:pPr>
      <w:r w:rsidRPr="00E70FC9">
        <w:rPr>
          <w:color w:val="auto"/>
        </w:rPr>
        <w:t>&lt;version&gt;1.0-SNAPSHOT&lt;/version&gt;</w:t>
      </w:r>
    </w:p>
    <w:p w14:paraId="452B4A09" w14:textId="77777777" w:rsidR="00E70FC9" w:rsidRPr="00E70FC9" w:rsidRDefault="00E70FC9" w:rsidP="00E70FC9">
      <w:pPr>
        <w:pStyle w:val="Heading1"/>
        <w:rPr>
          <w:color w:val="auto"/>
        </w:rPr>
      </w:pPr>
      <w:r w:rsidRPr="00E70FC9">
        <w:rPr>
          <w:color w:val="auto"/>
        </w:rPr>
        <w:t>&lt;dependencies&gt;</w:t>
      </w:r>
    </w:p>
    <w:p w14:paraId="28C4090C" w14:textId="77777777" w:rsidR="00E70FC9" w:rsidRPr="00E70FC9" w:rsidRDefault="00E70FC9" w:rsidP="00E70FC9">
      <w:pPr>
        <w:pStyle w:val="Heading1"/>
        <w:rPr>
          <w:color w:val="auto"/>
        </w:rPr>
      </w:pPr>
      <w:r w:rsidRPr="00E70FC9">
        <w:rPr>
          <w:color w:val="auto"/>
        </w:rPr>
        <w:t>&lt;dependency&gt;&lt;groupId&gt;org.springframework&lt;/groupId&gt;&lt;artifactId&gt;spring-context&lt;/artifactId&gt;&lt;version&gt;5.3.30&lt;/version&gt;&lt;/dependency&gt;</w:t>
      </w:r>
    </w:p>
    <w:p w14:paraId="039BD9AB" w14:textId="77777777" w:rsidR="00E70FC9" w:rsidRPr="00E70FC9" w:rsidRDefault="00E70FC9" w:rsidP="00E70FC9">
      <w:pPr>
        <w:pStyle w:val="Heading1"/>
        <w:rPr>
          <w:color w:val="auto"/>
        </w:rPr>
      </w:pPr>
      <w:r w:rsidRPr="00E70FC9">
        <w:rPr>
          <w:color w:val="auto"/>
        </w:rPr>
        <w:t>&lt;dependency&gt;&lt;groupId&gt;org.springframework&lt;/groupId&gt;&lt;artifactId&gt;spring-aop&lt;/artifactId&gt;&lt;version&gt;5.3.30&lt;/version&gt;&lt;/dependency&gt;</w:t>
      </w:r>
    </w:p>
    <w:p w14:paraId="0CFA3377" w14:textId="77777777" w:rsidR="00E70FC9" w:rsidRPr="00E70FC9" w:rsidRDefault="00E70FC9" w:rsidP="00E70FC9">
      <w:pPr>
        <w:pStyle w:val="Heading1"/>
        <w:rPr>
          <w:color w:val="auto"/>
        </w:rPr>
      </w:pPr>
      <w:r w:rsidRPr="00E70FC9">
        <w:rPr>
          <w:color w:val="auto"/>
        </w:rPr>
        <w:t>&lt;dependency&gt;&lt;groupId&gt;org.springframework&lt;/groupId&gt;&lt;artifactId&gt;spring-webmvc&lt;/artifactId&gt;&lt;version&gt;5.3.30&lt;/version&gt;&lt;/dependency&gt;</w:t>
      </w:r>
    </w:p>
    <w:p w14:paraId="75951480" w14:textId="77777777" w:rsidR="00E70FC9" w:rsidRPr="00E70FC9" w:rsidRDefault="00E70FC9" w:rsidP="00E70FC9">
      <w:pPr>
        <w:pStyle w:val="Heading1"/>
        <w:rPr>
          <w:color w:val="auto"/>
        </w:rPr>
      </w:pPr>
      <w:r w:rsidRPr="00E70FC9">
        <w:rPr>
          <w:color w:val="auto"/>
        </w:rPr>
        <w:t>&lt;/dependencies&gt;</w:t>
      </w:r>
    </w:p>
    <w:p w14:paraId="73405C25" w14:textId="77777777" w:rsidR="00E70FC9" w:rsidRPr="00E70FC9" w:rsidRDefault="00E70FC9" w:rsidP="00E70FC9">
      <w:pPr>
        <w:pStyle w:val="Heading1"/>
        <w:rPr>
          <w:color w:val="auto"/>
        </w:rPr>
      </w:pPr>
      <w:r w:rsidRPr="00E70FC9">
        <w:rPr>
          <w:color w:val="auto"/>
        </w:rPr>
        <w:t>&lt;build&gt;&lt;plugins&gt;&lt;plugin&gt;</w:t>
      </w:r>
    </w:p>
    <w:p w14:paraId="071BFC25" w14:textId="77777777" w:rsidR="00E70FC9" w:rsidRPr="00E70FC9" w:rsidRDefault="00E70FC9" w:rsidP="00E70FC9">
      <w:pPr>
        <w:pStyle w:val="Heading1"/>
        <w:rPr>
          <w:color w:val="auto"/>
        </w:rPr>
      </w:pPr>
      <w:proofErr w:type="gramStart"/>
      <w:r w:rsidRPr="00E70FC9">
        <w:rPr>
          <w:color w:val="auto"/>
        </w:rPr>
        <w:t>&lt;</w:t>
      </w:r>
      <w:proofErr w:type="spellStart"/>
      <w:r w:rsidRPr="00E70FC9">
        <w:rPr>
          <w:color w:val="auto"/>
        </w:rPr>
        <w:t>groupId</w:t>
      </w:r>
      <w:proofErr w:type="spellEnd"/>
      <w:r w:rsidRPr="00E70FC9">
        <w:rPr>
          <w:color w:val="auto"/>
        </w:rPr>
        <w:t>&gt;</w:t>
      </w:r>
      <w:proofErr w:type="spellStart"/>
      <w:r w:rsidRPr="00E70FC9">
        <w:rPr>
          <w:color w:val="auto"/>
        </w:rPr>
        <w:t>org.apache.maven</w:t>
      </w:r>
      <w:proofErr w:type="gramEnd"/>
      <w:r w:rsidRPr="00E70FC9">
        <w:rPr>
          <w:color w:val="auto"/>
        </w:rPr>
        <w:t>.plugins</w:t>
      </w:r>
      <w:proofErr w:type="spellEnd"/>
      <w:r w:rsidRPr="00E70FC9">
        <w:rPr>
          <w:color w:val="auto"/>
        </w:rPr>
        <w:t>&lt;/</w:t>
      </w:r>
      <w:proofErr w:type="spellStart"/>
      <w:r w:rsidRPr="00E70FC9">
        <w:rPr>
          <w:color w:val="auto"/>
        </w:rPr>
        <w:t>groupId</w:t>
      </w:r>
      <w:proofErr w:type="spellEnd"/>
      <w:r w:rsidRPr="00E70FC9">
        <w:rPr>
          <w:color w:val="auto"/>
        </w:rPr>
        <w:t>&gt;</w:t>
      </w:r>
    </w:p>
    <w:p w14:paraId="57A4BEED" w14:textId="77777777" w:rsidR="00E70FC9" w:rsidRPr="00E70FC9" w:rsidRDefault="00E70FC9" w:rsidP="00E70FC9">
      <w:pPr>
        <w:pStyle w:val="Heading1"/>
        <w:rPr>
          <w:color w:val="auto"/>
        </w:rPr>
      </w:pPr>
      <w:r w:rsidRPr="00E70FC9">
        <w:rPr>
          <w:color w:val="auto"/>
        </w:rPr>
        <w:t>&lt;</w:t>
      </w:r>
      <w:proofErr w:type="spellStart"/>
      <w:r w:rsidRPr="00E70FC9">
        <w:rPr>
          <w:color w:val="auto"/>
        </w:rPr>
        <w:t>artifactId</w:t>
      </w:r>
      <w:proofErr w:type="spellEnd"/>
      <w:r w:rsidRPr="00E70FC9">
        <w:rPr>
          <w:color w:val="auto"/>
        </w:rPr>
        <w:t>&gt;maven-compiler-plugin&lt;/</w:t>
      </w:r>
      <w:proofErr w:type="spellStart"/>
      <w:r w:rsidRPr="00E70FC9">
        <w:rPr>
          <w:color w:val="auto"/>
        </w:rPr>
        <w:t>artifactId</w:t>
      </w:r>
      <w:proofErr w:type="spellEnd"/>
      <w:r w:rsidRPr="00E70FC9">
        <w:rPr>
          <w:color w:val="auto"/>
        </w:rPr>
        <w:t>&gt;</w:t>
      </w:r>
    </w:p>
    <w:p w14:paraId="663D7FBC" w14:textId="77777777" w:rsidR="00E70FC9" w:rsidRPr="00E70FC9" w:rsidRDefault="00E70FC9" w:rsidP="00E70FC9">
      <w:pPr>
        <w:pStyle w:val="Heading1"/>
        <w:rPr>
          <w:color w:val="auto"/>
        </w:rPr>
      </w:pPr>
      <w:r w:rsidRPr="00E70FC9">
        <w:rPr>
          <w:color w:val="auto"/>
        </w:rPr>
        <w:lastRenderedPageBreak/>
        <w:t>&lt;version&gt;3.8.1&lt;/version&gt;</w:t>
      </w:r>
    </w:p>
    <w:p w14:paraId="605A2FE1" w14:textId="77777777" w:rsidR="00E70FC9" w:rsidRPr="00E70FC9" w:rsidRDefault="00E70FC9" w:rsidP="00E70FC9">
      <w:pPr>
        <w:pStyle w:val="Heading1"/>
        <w:rPr>
          <w:color w:val="auto"/>
        </w:rPr>
      </w:pPr>
      <w:r w:rsidRPr="00E70FC9">
        <w:rPr>
          <w:color w:val="auto"/>
        </w:rPr>
        <w:t>&lt;configuration&gt;&lt;source&gt;1.8&lt;/source&gt;&lt;target&gt;1.8&lt;/target&gt;&lt;/configuration&gt;</w:t>
      </w:r>
    </w:p>
    <w:p w14:paraId="7EEBA9BE" w14:textId="77777777" w:rsidR="00E70FC9" w:rsidRPr="00E70FC9" w:rsidRDefault="00E70FC9" w:rsidP="00E70FC9">
      <w:pPr>
        <w:pStyle w:val="Heading1"/>
        <w:rPr>
          <w:color w:val="auto"/>
        </w:rPr>
      </w:pPr>
      <w:r w:rsidRPr="00E70FC9">
        <w:rPr>
          <w:color w:val="auto"/>
        </w:rPr>
        <w:t>&lt;/plugin&gt;&lt;/plugins&gt;&lt;/build&gt;</w:t>
      </w:r>
    </w:p>
    <w:p w14:paraId="31DBEA84" w14:textId="77777777" w:rsidR="00E70FC9" w:rsidRPr="00E70FC9" w:rsidRDefault="00E70FC9" w:rsidP="00E70FC9">
      <w:pPr>
        <w:pStyle w:val="Heading1"/>
        <w:rPr>
          <w:color w:val="auto"/>
        </w:rPr>
      </w:pPr>
      <w:r w:rsidRPr="00E70FC9">
        <w:rPr>
          <w:color w:val="auto"/>
        </w:rPr>
        <w:t>&lt;/project&gt;</w:t>
      </w:r>
    </w:p>
    <w:p w14:paraId="5CC0939B" w14:textId="77777777" w:rsidR="00E70FC9" w:rsidRPr="00E70FC9" w:rsidRDefault="00E70FC9" w:rsidP="00E70FC9">
      <w:pPr>
        <w:pStyle w:val="Heading1"/>
        <w:rPr>
          <w:color w:val="auto"/>
        </w:rPr>
      </w:pPr>
      <w:r w:rsidRPr="00E70FC9">
        <w:rPr>
          <w:color w:val="auto"/>
        </w:rPr>
        <w:t>Exercise 1 &amp; 2 Code</w:t>
      </w:r>
    </w:p>
    <w:p w14:paraId="62EB905A" w14:textId="77777777" w:rsidR="00E70FC9" w:rsidRPr="00E70FC9" w:rsidRDefault="00E70FC9" w:rsidP="00E70FC9">
      <w:pPr>
        <w:pStyle w:val="Heading1"/>
        <w:rPr>
          <w:color w:val="auto"/>
        </w:rPr>
      </w:pPr>
      <w:r w:rsidRPr="00E70FC9">
        <w:rPr>
          <w:color w:val="auto"/>
        </w:rPr>
        <w:t>BookRepository.java</w:t>
      </w:r>
    </w:p>
    <w:p w14:paraId="020DADE2" w14:textId="77777777" w:rsidR="00E70FC9" w:rsidRPr="00E70FC9" w:rsidRDefault="00E70FC9" w:rsidP="00E70FC9">
      <w:pPr>
        <w:pStyle w:val="Heading1"/>
        <w:rPr>
          <w:color w:val="auto"/>
        </w:rPr>
      </w:pPr>
      <w:r w:rsidRPr="00E70FC9">
        <w:rPr>
          <w:color w:val="auto"/>
        </w:rPr>
        <w:t xml:space="preserve">package </w:t>
      </w:r>
      <w:proofErr w:type="spellStart"/>
      <w:proofErr w:type="gramStart"/>
      <w:r w:rsidRPr="00E70FC9">
        <w:rPr>
          <w:color w:val="auto"/>
        </w:rPr>
        <w:t>com.library</w:t>
      </w:r>
      <w:proofErr w:type="gramEnd"/>
      <w:r w:rsidRPr="00E70FC9">
        <w:rPr>
          <w:color w:val="auto"/>
        </w:rPr>
        <w:t>.repository</w:t>
      </w:r>
      <w:proofErr w:type="spellEnd"/>
      <w:r w:rsidRPr="00E70FC9">
        <w:rPr>
          <w:color w:val="auto"/>
        </w:rPr>
        <w:t>;</w:t>
      </w:r>
    </w:p>
    <w:p w14:paraId="61D45AC4" w14:textId="77777777" w:rsidR="00E70FC9" w:rsidRPr="00E70FC9" w:rsidRDefault="00E70FC9" w:rsidP="00E70FC9">
      <w:pPr>
        <w:pStyle w:val="Heading1"/>
        <w:rPr>
          <w:color w:val="auto"/>
        </w:rPr>
      </w:pPr>
      <w:r w:rsidRPr="00E70FC9">
        <w:rPr>
          <w:color w:val="auto"/>
        </w:rPr>
        <w:t xml:space="preserve">public class </w:t>
      </w:r>
      <w:proofErr w:type="spellStart"/>
      <w:proofErr w:type="gramStart"/>
      <w:r w:rsidRPr="00E70FC9">
        <w:rPr>
          <w:color w:val="auto"/>
        </w:rPr>
        <w:t>BookRepository</w:t>
      </w:r>
      <w:proofErr w:type="spellEnd"/>
      <w:r w:rsidRPr="00E70FC9">
        <w:rPr>
          <w:color w:val="auto"/>
        </w:rPr>
        <w:t>{</w:t>
      </w:r>
      <w:proofErr w:type="gramEnd"/>
    </w:p>
    <w:p w14:paraId="2AAAFCBB" w14:textId="77777777" w:rsidR="00E70FC9" w:rsidRPr="00E70FC9" w:rsidRDefault="00E70FC9" w:rsidP="00E70FC9">
      <w:pPr>
        <w:pStyle w:val="Heading1"/>
        <w:rPr>
          <w:color w:val="auto"/>
        </w:rPr>
      </w:pPr>
      <w:r w:rsidRPr="00E70FC9">
        <w:rPr>
          <w:color w:val="auto"/>
        </w:rPr>
        <w:t xml:space="preserve"> public void </w:t>
      </w:r>
      <w:proofErr w:type="spellStart"/>
      <w:proofErr w:type="gramStart"/>
      <w:r w:rsidRPr="00E70FC9">
        <w:rPr>
          <w:color w:val="auto"/>
        </w:rPr>
        <w:t>displayRepository</w:t>
      </w:r>
      <w:proofErr w:type="spellEnd"/>
      <w:r w:rsidRPr="00E70FC9">
        <w:rPr>
          <w:color w:val="auto"/>
        </w:rPr>
        <w:t>(){</w:t>
      </w:r>
      <w:proofErr w:type="gramEnd"/>
    </w:p>
    <w:p w14:paraId="7CAE4F26" w14:textId="77777777" w:rsidR="00E70FC9" w:rsidRPr="00E70FC9" w:rsidRDefault="00E70FC9" w:rsidP="00E70FC9">
      <w:pPr>
        <w:pStyle w:val="Heading1"/>
        <w:rPr>
          <w:color w:val="auto"/>
        </w:rPr>
      </w:pPr>
      <w:r w:rsidRPr="00E70FC9">
        <w:rPr>
          <w:color w:val="auto"/>
        </w:rPr>
        <w:t xml:space="preserve">  </w:t>
      </w:r>
      <w:proofErr w:type="spellStart"/>
      <w:r w:rsidRPr="00E70FC9">
        <w:rPr>
          <w:color w:val="auto"/>
        </w:rPr>
        <w:t>System.out.println</w:t>
      </w:r>
      <w:proofErr w:type="spellEnd"/>
      <w:r w:rsidRPr="00E70FC9">
        <w:rPr>
          <w:color w:val="auto"/>
        </w:rPr>
        <w:t>("</w:t>
      </w:r>
      <w:proofErr w:type="spellStart"/>
      <w:r w:rsidRPr="00E70FC9">
        <w:rPr>
          <w:color w:val="auto"/>
        </w:rPr>
        <w:t>BookRepository</w:t>
      </w:r>
      <w:proofErr w:type="spellEnd"/>
      <w:r w:rsidRPr="00E70FC9">
        <w:rPr>
          <w:color w:val="auto"/>
        </w:rPr>
        <w:t xml:space="preserve"> is working...");</w:t>
      </w:r>
    </w:p>
    <w:p w14:paraId="461F4E01" w14:textId="77777777" w:rsidR="00E70FC9" w:rsidRPr="00E70FC9" w:rsidRDefault="00E70FC9" w:rsidP="00E70FC9">
      <w:pPr>
        <w:pStyle w:val="Heading1"/>
        <w:rPr>
          <w:color w:val="auto"/>
        </w:rPr>
      </w:pPr>
      <w:r w:rsidRPr="00E70FC9">
        <w:rPr>
          <w:color w:val="auto"/>
        </w:rPr>
        <w:t xml:space="preserve"> }</w:t>
      </w:r>
    </w:p>
    <w:p w14:paraId="3A00571A" w14:textId="77777777" w:rsidR="00E70FC9" w:rsidRPr="00E70FC9" w:rsidRDefault="00E70FC9" w:rsidP="00E70FC9">
      <w:pPr>
        <w:pStyle w:val="Heading1"/>
        <w:rPr>
          <w:color w:val="auto"/>
        </w:rPr>
      </w:pPr>
      <w:r w:rsidRPr="00E70FC9">
        <w:rPr>
          <w:color w:val="auto"/>
        </w:rPr>
        <w:t>}</w:t>
      </w:r>
    </w:p>
    <w:p w14:paraId="3A1A5903" w14:textId="77777777" w:rsidR="00E70FC9" w:rsidRPr="00E70FC9" w:rsidRDefault="00E70FC9" w:rsidP="00E70FC9">
      <w:pPr>
        <w:pStyle w:val="Heading1"/>
        <w:rPr>
          <w:color w:val="auto"/>
        </w:rPr>
      </w:pPr>
      <w:r w:rsidRPr="00E70FC9">
        <w:rPr>
          <w:color w:val="auto"/>
        </w:rPr>
        <w:t>BookService.java</w:t>
      </w:r>
    </w:p>
    <w:p w14:paraId="1FD59664" w14:textId="77777777" w:rsidR="00E70FC9" w:rsidRPr="00E70FC9" w:rsidRDefault="00E70FC9" w:rsidP="00E70FC9">
      <w:pPr>
        <w:pStyle w:val="Heading1"/>
        <w:rPr>
          <w:color w:val="auto"/>
        </w:rPr>
      </w:pPr>
      <w:r w:rsidRPr="00E70FC9">
        <w:rPr>
          <w:color w:val="auto"/>
        </w:rPr>
        <w:t xml:space="preserve">package </w:t>
      </w:r>
      <w:proofErr w:type="spellStart"/>
      <w:proofErr w:type="gramStart"/>
      <w:r w:rsidRPr="00E70FC9">
        <w:rPr>
          <w:color w:val="auto"/>
        </w:rPr>
        <w:t>com.library</w:t>
      </w:r>
      <w:proofErr w:type="gramEnd"/>
      <w:r w:rsidRPr="00E70FC9">
        <w:rPr>
          <w:color w:val="auto"/>
        </w:rPr>
        <w:t>.service</w:t>
      </w:r>
      <w:proofErr w:type="spellEnd"/>
      <w:r w:rsidRPr="00E70FC9">
        <w:rPr>
          <w:color w:val="auto"/>
        </w:rPr>
        <w:t>;</w:t>
      </w:r>
    </w:p>
    <w:p w14:paraId="5FF74D0C" w14:textId="77777777" w:rsidR="00E70FC9" w:rsidRPr="00E70FC9" w:rsidRDefault="00E70FC9" w:rsidP="00E70FC9">
      <w:pPr>
        <w:pStyle w:val="Heading1"/>
        <w:rPr>
          <w:color w:val="auto"/>
        </w:rPr>
      </w:pPr>
      <w:r w:rsidRPr="00E70FC9">
        <w:rPr>
          <w:color w:val="auto"/>
        </w:rPr>
        <w:t xml:space="preserve">import </w:t>
      </w:r>
      <w:proofErr w:type="spellStart"/>
      <w:proofErr w:type="gramStart"/>
      <w:r w:rsidRPr="00E70FC9">
        <w:rPr>
          <w:color w:val="auto"/>
        </w:rPr>
        <w:t>com.library</w:t>
      </w:r>
      <w:proofErr w:type="gramEnd"/>
      <w:r w:rsidRPr="00E70FC9">
        <w:rPr>
          <w:color w:val="auto"/>
        </w:rPr>
        <w:t>.</w:t>
      </w:r>
      <w:proofErr w:type="gramStart"/>
      <w:r w:rsidRPr="00E70FC9">
        <w:rPr>
          <w:color w:val="auto"/>
        </w:rPr>
        <w:t>repository.BookRepository</w:t>
      </w:r>
      <w:proofErr w:type="spellEnd"/>
      <w:proofErr w:type="gramEnd"/>
      <w:r w:rsidRPr="00E70FC9">
        <w:rPr>
          <w:color w:val="auto"/>
        </w:rPr>
        <w:t>;</w:t>
      </w:r>
    </w:p>
    <w:p w14:paraId="2D53B395" w14:textId="77777777" w:rsidR="00E70FC9" w:rsidRPr="00E70FC9" w:rsidRDefault="00E70FC9" w:rsidP="00E70FC9">
      <w:pPr>
        <w:pStyle w:val="Heading1"/>
        <w:rPr>
          <w:color w:val="auto"/>
        </w:rPr>
      </w:pPr>
      <w:r w:rsidRPr="00E70FC9">
        <w:rPr>
          <w:color w:val="auto"/>
        </w:rPr>
        <w:lastRenderedPageBreak/>
        <w:t xml:space="preserve">public class </w:t>
      </w:r>
      <w:proofErr w:type="spellStart"/>
      <w:proofErr w:type="gramStart"/>
      <w:r w:rsidRPr="00E70FC9">
        <w:rPr>
          <w:color w:val="auto"/>
        </w:rPr>
        <w:t>BookService</w:t>
      </w:r>
      <w:proofErr w:type="spellEnd"/>
      <w:r w:rsidRPr="00E70FC9">
        <w:rPr>
          <w:color w:val="auto"/>
        </w:rPr>
        <w:t>{</w:t>
      </w:r>
      <w:proofErr w:type="gramEnd"/>
    </w:p>
    <w:p w14:paraId="7F1D1605" w14:textId="77777777" w:rsidR="00E70FC9" w:rsidRPr="00E70FC9" w:rsidRDefault="00E70FC9" w:rsidP="00E70FC9">
      <w:pPr>
        <w:pStyle w:val="Heading1"/>
        <w:rPr>
          <w:color w:val="auto"/>
        </w:rPr>
      </w:pPr>
      <w:r w:rsidRPr="00E70FC9">
        <w:rPr>
          <w:color w:val="auto"/>
        </w:rPr>
        <w:t xml:space="preserve"> private </w:t>
      </w:r>
      <w:proofErr w:type="spellStart"/>
      <w:r w:rsidRPr="00E70FC9">
        <w:rPr>
          <w:color w:val="auto"/>
        </w:rPr>
        <w:t>BookRepository</w:t>
      </w:r>
      <w:proofErr w:type="spellEnd"/>
      <w:r w:rsidRPr="00E70FC9">
        <w:rPr>
          <w:color w:val="auto"/>
        </w:rPr>
        <w:t xml:space="preserve"> </w:t>
      </w:r>
      <w:proofErr w:type="spellStart"/>
      <w:r w:rsidRPr="00E70FC9">
        <w:rPr>
          <w:color w:val="auto"/>
        </w:rPr>
        <w:t>bookRepository</w:t>
      </w:r>
      <w:proofErr w:type="spellEnd"/>
      <w:r w:rsidRPr="00E70FC9">
        <w:rPr>
          <w:color w:val="auto"/>
        </w:rPr>
        <w:t>;</w:t>
      </w:r>
    </w:p>
    <w:p w14:paraId="19E2B52E" w14:textId="77777777" w:rsidR="00E70FC9" w:rsidRPr="00E70FC9" w:rsidRDefault="00E70FC9" w:rsidP="00E70FC9">
      <w:pPr>
        <w:pStyle w:val="Heading1"/>
        <w:rPr>
          <w:color w:val="auto"/>
        </w:rPr>
      </w:pPr>
      <w:r w:rsidRPr="00E70FC9">
        <w:rPr>
          <w:color w:val="auto"/>
        </w:rPr>
        <w:t xml:space="preserve"> public void </w:t>
      </w:r>
      <w:proofErr w:type="spellStart"/>
      <w:proofErr w:type="gramStart"/>
      <w:r w:rsidRPr="00E70FC9">
        <w:rPr>
          <w:color w:val="auto"/>
        </w:rPr>
        <w:t>setBookRepository</w:t>
      </w:r>
      <w:proofErr w:type="spellEnd"/>
      <w:r w:rsidRPr="00E70FC9">
        <w:rPr>
          <w:color w:val="auto"/>
        </w:rPr>
        <w:t>(</w:t>
      </w:r>
      <w:proofErr w:type="spellStart"/>
      <w:proofErr w:type="gramEnd"/>
      <w:r w:rsidRPr="00E70FC9">
        <w:rPr>
          <w:color w:val="auto"/>
        </w:rPr>
        <w:t>BookRepository</w:t>
      </w:r>
      <w:proofErr w:type="spellEnd"/>
      <w:r w:rsidRPr="00E70FC9">
        <w:rPr>
          <w:color w:val="auto"/>
        </w:rPr>
        <w:t xml:space="preserve"> </w:t>
      </w:r>
      <w:proofErr w:type="spellStart"/>
      <w:proofErr w:type="gramStart"/>
      <w:r w:rsidRPr="00E70FC9">
        <w:rPr>
          <w:color w:val="auto"/>
        </w:rPr>
        <w:t>bookRepository</w:t>
      </w:r>
      <w:proofErr w:type="spellEnd"/>
      <w:r w:rsidRPr="00E70FC9">
        <w:rPr>
          <w:color w:val="auto"/>
        </w:rPr>
        <w:t>){</w:t>
      </w:r>
      <w:proofErr w:type="gramEnd"/>
    </w:p>
    <w:p w14:paraId="294D66D3" w14:textId="77777777" w:rsidR="00E70FC9" w:rsidRPr="00E70FC9" w:rsidRDefault="00E70FC9" w:rsidP="00E70FC9">
      <w:pPr>
        <w:pStyle w:val="Heading1"/>
        <w:rPr>
          <w:color w:val="auto"/>
        </w:rPr>
      </w:pPr>
      <w:r w:rsidRPr="00E70FC9">
        <w:rPr>
          <w:color w:val="auto"/>
        </w:rPr>
        <w:t xml:space="preserve">  </w:t>
      </w:r>
      <w:proofErr w:type="spellStart"/>
      <w:proofErr w:type="gramStart"/>
      <w:r w:rsidRPr="00E70FC9">
        <w:rPr>
          <w:color w:val="auto"/>
        </w:rPr>
        <w:t>this.bookRepository</w:t>
      </w:r>
      <w:proofErr w:type="spellEnd"/>
      <w:proofErr w:type="gramEnd"/>
      <w:r w:rsidRPr="00E70FC9">
        <w:rPr>
          <w:color w:val="auto"/>
        </w:rPr>
        <w:t>=</w:t>
      </w:r>
      <w:proofErr w:type="spellStart"/>
      <w:r w:rsidRPr="00E70FC9">
        <w:rPr>
          <w:color w:val="auto"/>
        </w:rPr>
        <w:t>bookRepository</w:t>
      </w:r>
      <w:proofErr w:type="spellEnd"/>
      <w:r w:rsidRPr="00E70FC9">
        <w:rPr>
          <w:color w:val="auto"/>
        </w:rPr>
        <w:t>;</w:t>
      </w:r>
    </w:p>
    <w:p w14:paraId="196E8093" w14:textId="77777777" w:rsidR="00E70FC9" w:rsidRPr="00E70FC9" w:rsidRDefault="00E70FC9" w:rsidP="00E70FC9">
      <w:pPr>
        <w:pStyle w:val="Heading1"/>
        <w:rPr>
          <w:color w:val="auto"/>
        </w:rPr>
      </w:pPr>
      <w:r w:rsidRPr="00E70FC9">
        <w:rPr>
          <w:color w:val="auto"/>
        </w:rPr>
        <w:t xml:space="preserve"> }</w:t>
      </w:r>
    </w:p>
    <w:p w14:paraId="3F474BAA" w14:textId="77777777" w:rsidR="00E70FC9" w:rsidRPr="00E70FC9" w:rsidRDefault="00E70FC9" w:rsidP="00E70FC9">
      <w:pPr>
        <w:pStyle w:val="Heading1"/>
        <w:rPr>
          <w:color w:val="auto"/>
        </w:rPr>
      </w:pPr>
      <w:r w:rsidRPr="00E70FC9">
        <w:rPr>
          <w:color w:val="auto"/>
        </w:rPr>
        <w:t xml:space="preserve"> public void </w:t>
      </w:r>
      <w:proofErr w:type="spellStart"/>
      <w:proofErr w:type="gramStart"/>
      <w:r w:rsidRPr="00E70FC9">
        <w:rPr>
          <w:color w:val="auto"/>
        </w:rPr>
        <w:t>displayService</w:t>
      </w:r>
      <w:proofErr w:type="spellEnd"/>
      <w:r w:rsidRPr="00E70FC9">
        <w:rPr>
          <w:color w:val="auto"/>
        </w:rPr>
        <w:t>(){</w:t>
      </w:r>
      <w:proofErr w:type="gramEnd"/>
    </w:p>
    <w:p w14:paraId="2D2E7E71" w14:textId="77777777" w:rsidR="00E70FC9" w:rsidRPr="00E70FC9" w:rsidRDefault="00E70FC9" w:rsidP="00E70FC9">
      <w:pPr>
        <w:pStyle w:val="Heading1"/>
        <w:rPr>
          <w:color w:val="auto"/>
        </w:rPr>
      </w:pPr>
      <w:r w:rsidRPr="00E70FC9">
        <w:rPr>
          <w:color w:val="auto"/>
        </w:rPr>
        <w:t xml:space="preserve">  </w:t>
      </w:r>
      <w:proofErr w:type="spellStart"/>
      <w:r w:rsidRPr="00E70FC9">
        <w:rPr>
          <w:color w:val="auto"/>
        </w:rPr>
        <w:t>System.out.println</w:t>
      </w:r>
      <w:proofErr w:type="spellEnd"/>
      <w:r w:rsidRPr="00E70FC9">
        <w:rPr>
          <w:color w:val="auto"/>
        </w:rPr>
        <w:t>("</w:t>
      </w:r>
      <w:proofErr w:type="spellStart"/>
      <w:r w:rsidRPr="00E70FC9">
        <w:rPr>
          <w:color w:val="auto"/>
        </w:rPr>
        <w:t>BookService</w:t>
      </w:r>
      <w:proofErr w:type="spellEnd"/>
      <w:r w:rsidRPr="00E70FC9">
        <w:rPr>
          <w:color w:val="auto"/>
        </w:rPr>
        <w:t xml:space="preserve"> is working...");</w:t>
      </w:r>
    </w:p>
    <w:p w14:paraId="6BB58C0A" w14:textId="77777777" w:rsidR="00E70FC9" w:rsidRPr="00E70FC9" w:rsidRDefault="00E70FC9" w:rsidP="00E70FC9">
      <w:pPr>
        <w:pStyle w:val="Heading1"/>
        <w:rPr>
          <w:color w:val="auto"/>
        </w:rPr>
      </w:pPr>
      <w:r w:rsidRPr="00E70FC9">
        <w:rPr>
          <w:color w:val="auto"/>
        </w:rPr>
        <w:t xml:space="preserve"> }</w:t>
      </w:r>
    </w:p>
    <w:p w14:paraId="2ECA576A" w14:textId="77777777" w:rsidR="00E70FC9" w:rsidRPr="00E70FC9" w:rsidRDefault="00E70FC9" w:rsidP="00E70FC9">
      <w:pPr>
        <w:pStyle w:val="Heading1"/>
        <w:rPr>
          <w:color w:val="auto"/>
        </w:rPr>
      </w:pPr>
      <w:r w:rsidRPr="00E70FC9">
        <w:rPr>
          <w:color w:val="auto"/>
        </w:rPr>
        <w:t xml:space="preserve"> public void </w:t>
      </w:r>
      <w:proofErr w:type="spellStart"/>
      <w:proofErr w:type="gramStart"/>
      <w:r w:rsidRPr="00E70FC9">
        <w:rPr>
          <w:color w:val="auto"/>
        </w:rPr>
        <w:t>showBooks</w:t>
      </w:r>
      <w:proofErr w:type="spellEnd"/>
      <w:r w:rsidRPr="00E70FC9">
        <w:rPr>
          <w:color w:val="auto"/>
        </w:rPr>
        <w:t>(){</w:t>
      </w:r>
      <w:proofErr w:type="gramEnd"/>
    </w:p>
    <w:p w14:paraId="23885A0C" w14:textId="77777777" w:rsidR="00E70FC9" w:rsidRPr="00E70FC9" w:rsidRDefault="00E70FC9" w:rsidP="00E70FC9">
      <w:pPr>
        <w:pStyle w:val="Heading1"/>
        <w:rPr>
          <w:color w:val="auto"/>
        </w:rPr>
      </w:pPr>
      <w:r w:rsidRPr="00E70FC9">
        <w:rPr>
          <w:color w:val="auto"/>
        </w:rPr>
        <w:t xml:space="preserve">  </w:t>
      </w:r>
      <w:proofErr w:type="spellStart"/>
      <w:r w:rsidRPr="00E70FC9">
        <w:rPr>
          <w:color w:val="auto"/>
        </w:rPr>
        <w:t>System.out.println</w:t>
      </w:r>
      <w:proofErr w:type="spellEnd"/>
      <w:r w:rsidRPr="00E70FC9">
        <w:rPr>
          <w:color w:val="auto"/>
        </w:rPr>
        <w:t>("Displaying Books...");</w:t>
      </w:r>
    </w:p>
    <w:p w14:paraId="40F33E59" w14:textId="77777777" w:rsidR="00E70FC9" w:rsidRPr="00E70FC9" w:rsidRDefault="00E70FC9" w:rsidP="00E70FC9">
      <w:pPr>
        <w:pStyle w:val="Heading1"/>
        <w:rPr>
          <w:color w:val="auto"/>
        </w:rPr>
      </w:pPr>
      <w:r w:rsidRPr="00E70FC9">
        <w:rPr>
          <w:color w:val="auto"/>
        </w:rPr>
        <w:t xml:space="preserve">  </w:t>
      </w:r>
      <w:proofErr w:type="spellStart"/>
      <w:r w:rsidRPr="00E70FC9">
        <w:rPr>
          <w:color w:val="auto"/>
        </w:rPr>
        <w:t>bookRepository.displayRepository</w:t>
      </w:r>
      <w:proofErr w:type="spellEnd"/>
      <w:r w:rsidRPr="00E70FC9">
        <w:rPr>
          <w:color w:val="auto"/>
        </w:rPr>
        <w:t>();</w:t>
      </w:r>
    </w:p>
    <w:p w14:paraId="4EABBAD1" w14:textId="77777777" w:rsidR="00E70FC9" w:rsidRPr="00E70FC9" w:rsidRDefault="00E70FC9" w:rsidP="00E70FC9">
      <w:pPr>
        <w:pStyle w:val="Heading1"/>
        <w:rPr>
          <w:color w:val="auto"/>
        </w:rPr>
      </w:pPr>
      <w:r w:rsidRPr="00E70FC9">
        <w:rPr>
          <w:color w:val="auto"/>
        </w:rPr>
        <w:t xml:space="preserve"> }</w:t>
      </w:r>
    </w:p>
    <w:p w14:paraId="2D2ABFA4" w14:textId="77777777" w:rsidR="00E70FC9" w:rsidRPr="00E70FC9" w:rsidRDefault="00E70FC9" w:rsidP="00E70FC9">
      <w:pPr>
        <w:pStyle w:val="Heading1"/>
        <w:rPr>
          <w:color w:val="auto"/>
        </w:rPr>
      </w:pPr>
      <w:r w:rsidRPr="00E70FC9">
        <w:rPr>
          <w:color w:val="auto"/>
        </w:rPr>
        <w:t>}</w:t>
      </w:r>
    </w:p>
    <w:p w14:paraId="5C06B6A4" w14:textId="77777777" w:rsidR="00E70FC9" w:rsidRPr="00E70FC9" w:rsidRDefault="00E70FC9" w:rsidP="00E70FC9">
      <w:pPr>
        <w:pStyle w:val="Heading1"/>
        <w:rPr>
          <w:color w:val="auto"/>
        </w:rPr>
      </w:pPr>
      <w:r w:rsidRPr="00E70FC9">
        <w:rPr>
          <w:color w:val="auto"/>
        </w:rPr>
        <w:t>applicationContext.xml</w:t>
      </w:r>
    </w:p>
    <w:p w14:paraId="08999709" w14:textId="77777777" w:rsidR="00E70FC9" w:rsidRPr="00E70FC9" w:rsidRDefault="00E70FC9" w:rsidP="00E70FC9">
      <w:pPr>
        <w:pStyle w:val="Heading1"/>
        <w:rPr>
          <w:color w:val="auto"/>
        </w:rPr>
      </w:pPr>
      <w:r w:rsidRPr="00E70FC9">
        <w:rPr>
          <w:color w:val="auto"/>
        </w:rPr>
        <w:t>&lt;?xml version="1.0" encoding="UTF-8"?&gt;</w:t>
      </w:r>
    </w:p>
    <w:p w14:paraId="0743E580" w14:textId="77777777" w:rsidR="00E70FC9" w:rsidRPr="00E70FC9" w:rsidRDefault="00E70FC9" w:rsidP="00E70FC9">
      <w:pPr>
        <w:pStyle w:val="Heading1"/>
        <w:rPr>
          <w:color w:val="auto"/>
        </w:rPr>
      </w:pPr>
      <w:r w:rsidRPr="00E70FC9">
        <w:rPr>
          <w:color w:val="auto"/>
        </w:rPr>
        <w:lastRenderedPageBreak/>
        <w:t xml:space="preserve">&lt;beans </w:t>
      </w:r>
      <w:proofErr w:type="spellStart"/>
      <w:r w:rsidRPr="00E70FC9">
        <w:rPr>
          <w:color w:val="auto"/>
        </w:rPr>
        <w:t>xmlns</w:t>
      </w:r>
      <w:proofErr w:type="spellEnd"/>
      <w:r w:rsidRPr="00E70FC9">
        <w:rPr>
          <w:color w:val="auto"/>
        </w:rPr>
        <w:t>="http://www.springframework.org/schema/beans"</w:t>
      </w:r>
    </w:p>
    <w:p w14:paraId="52C81FF0" w14:textId="77777777" w:rsidR="00E70FC9" w:rsidRPr="00E70FC9" w:rsidRDefault="00E70FC9" w:rsidP="00E70FC9">
      <w:pPr>
        <w:pStyle w:val="Heading1"/>
        <w:rPr>
          <w:color w:val="auto"/>
        </w:rPr>
      </w:pPr>
      <w:proofErr w:type="spellStart"/>
      <w:proofErr w:type="gramStart"/>
      <w:r w:rsidRPr="00E70FC9">
        <w:rPr>
          <w:color w:val="auto"/>
        </w:rPr>
        <w:t>xmlns:xsi</w:t>
      </w:r>
      <w:proofErr w:type="spellEnd"/>
      <w:proofErr w:type="gramEnd"/>
      <w:r w:rsidRPr="00E70FC9">
        <w:rPr>
          <w:color w:val="auto"/>
        </w:rPr>
        <w:t>="http://www.w3.org/2001/XMLSchema-instance"</w:t>
      </w:r>
    </w:p>
    <w:p w14:paraId="627E1C1E" w14:textId="77777777" w:rsidR="00E70FC9" w:rsidRPr="00E70FC9" w:rsidRDefault="00E70FC9" w:rsidP="00E70FC9">
      <w:pPr>
        <w:pStyle w:val="Heading1"/>
        <w:rPr>
          <w:color w:val="auto"/>
        </w:rPr>
      </w:pPr>
      <w:proofErr w:type="spellStart"/>
      <w:proofErr w:type="gramStart"/>
      <w:r w:rsidRPr="00E70FC9">
        <w:rPr>
          <w:color w:val="auto"/>
        </w:rPr>
        <w:t>xsi:schemaLocation</w:t>
      </w:r>
      <w:proofErr w:type="spellEnd"/>
      <w:proofErr w:type="gramEnd"/>
      <w:r w:rsidRPr="00E70FC9">
        <w:rPr>
          <w:color w:val="auto"/>
        </w:rPr>
        <w:t>="http://www.springframework.org/schema/beans https://www.springframework.org/schema/beans/spring-beans.xsd"&gt;</w:t>
      </w:r>
    </w:p>
    <w:p w14:paraId="1B099440" w14:textId="77777777" w:rsidR="00E70FC9" w:rsidRPr="00E70FC9" w:rsidRDefault="00E70FC9" w:rsidP="00E70FC9">
      <w:pPr>
        <w:pStyle w:val="Heading1"/>
        <w:rPr>
          <w:color w:val="auto"/>
        </w:rPr>
      </w:pPr>
      <w:r w:rsidRPr="00E70FC9">
        <w:rPr>
          <w:color w:val="auto"/>
        </w:rPr>
        <w:t>&lt;bean id="</w:t>
      </w:r>
      <w:proofErr w:type="spellStart"/>
      <w:r w:rsidRPr="00E70FC9">
        <w:rPr>
          <w:color w:val="auto"/>
        </w:rPr>
        <w:t>bookRepository</w:t>
      </w:r>
      <w:proofErr w:type="spellEnd"/>
      <w:r w:rsidRPr="00E70FC9">
        <w:rPr>
          <w:color w:val="auto"/>
        </w:rPr>
        <w:t>" class="</w:t>
      </w:r>
      <w:proofErr w:type="spellStart"/>
      <w:proofErr w:type="gramStart"/>
      <w:r w:rsidRPr="00E70FC9">
        <w:rPr>
          <w:color w:val="auto"/>
        </w:rPr>
        <w:t>com.library</w:t>
      </w:r>
      <w:proofErr w:type="gramEnd"/>
      <w:r w:rsidRPr="00E70FC9">
        <w:rPr>
          <w:color w:val="auto"/>
        </w:rPr>
        <w:t>.</w:t>
      </w:r>
      <w:proofErr w:type="gramStart"/>
      <w:r w:rsidRPr="00E70FC9">
        <w:rPr>
          <w:color w:val="auto"/>
        </w:rPr>
        <w:t>repository.BookRepository</w:t>
      </w:r>
      <w:proofErr w:type="spellEnd"/>
      <w:proofErr w:type="gramEnd"/>
      <w:r w:rsidRPr="00E70FC9">
        <w:rPr>
          <w:color w:val="auto"/>
        </w:rPr>
        <w:t>"/&gt;</w:t>
      </w:r>
    </w:p>
    <w:p w14:paraId="59891D8F" w14:textId="77777777" w:rsidR="00E70FC9" w:rsidRPr="00E70FC9" w:rsidRDefault="00E70FC9" w:rsidP="00E70FC9">
      <w:pPr>
        <w:pStyle w:val="Heading1"/>
        <w:rPr>
          <w:color w:val="auto"/>
        </w:rPr>
      </w:pPr>
      <w:r w:rsidRPr="00E70FC9">
        <w:rPr>
          <w:color w:val="auto"/>
        </w:rPr>
        <w:t>&lt;bean id="</w:t>
      </w:r>
      <w:proofErr w:type="spellStart"/>
      <w:r w:rsidRPr="00E70FC9">
        <w:rPr>
          <w:color w:val="auto"/>
        </w:rPr>
        <w:t>bookService</w:t>
      </w:r>
      <w:proofErr w:type="spellEnd"/>
      <w:r w:rsidRPr="00E70FC9">
        <w:rPr>
          <w:color w:val="auto"/>
        </w:rPr>
        <w:t>" class="</w:t>
      </w:r>
      <w:proofErr w:type="spellStart"/>
      <w:proofErr w:type="gramStart"/>
      <w:r w:rsidRPr="00E70FC9">
        <w:rPr>
          <w:color w:val="auto"/>
        </w:rPr>
        <w:t>com.library</w:t>
      </w:r>
      <w:proofErr w:type="gramEnd"/>
      <w:r w:rsidRPr="00E70FC9">
        <w:rPr>
          <w:color w:val="auto"/>
        </w:rPr>
        <w:t>.</w:t>
      </w:r>
      <w:proofErr w:type="gramStart"/>
      <w:r w:rsidRPr="00E70FC9">
        <w:rPr>
          <w:color w:val="auto"/>
        </w:rPr>
        <w:t>service.BookService</w:t>
      </w:r>
      <w:proofErr w:type="spellEnd"/>
      <w:proofErr w:type="gramEnd"/>
      <w:r w:rsidRPr="00E70FC9">
        <w:rPr>
          <w:color w:val="auto"/>
        </w:rPr>
        <w:t>"&gt;</w:t>
      </w:r>
    </w:p>
    <w:p w14:paraId="7C3FEDA2" w14:textId="77777777" w:rsidR="00E70FC9" w:rsidRPr="00E70FC9" w:rsidRDefault="00E70FC9" w:rsidP="00E70FC9">
      <w:pPr>
        <w:pStyle w:val="Heading1"/>
        <w:rPr>
          <w:color w:val="auto"/>
        </w:rPr>
      </w:pPr>
      <w:r w:rsidRPr="00E70FC9">
        <w:rPr>
          <w:color w:val="auto"/>
        </w:rPr>
        <w:t>&lt;property name="</w:t>
      </w:r>
      <w:proofErr w:type="spellStart"/>
      <w:r w:rsidRPr="00E70FC9">
        <w:rPr>
          <w:color w:val="auto"/>
        </w:rPr>
        <w:t>bookRepository</w:t>
      </w:r>
      <w:proofErr w:type="spellEnd"/>
      <w:r w:rsidRPr="00E70FC9">
        <w:rPr>
          <w:color w:val="auto"/>
        </w:rPr>
        <w:t>" ref="</w:t>
      </w:r>
      <w:proofErr w:type="spellStart"/>
      <w:r w:rsidRPr="00E70FC9">
        <w:rPr>
          <w:color w:val="auto"/>
        </w:rPr>
        <w:t>bookRepository</w:t>
      </w:r>
      <w:proofErr w:type="spellEnd"/>
      <w:r w:rsidRPr="00E70FC9">
        <w:rPr>
          <w:color w:val="auto"/>
        </w:rPr>
        <w:t>"/&gt;</w:t>
      </w:r>
    </w:p>
    <w:p w14:paraId="3B8C5544" w14:textId="77777777" w:rsidR="00E70FC9" w:rsidRPr="00E70FC9" w:rsidRDefault="00E70FC9" w:rsidP="00E70FC9">
      <w:pPr>
        <w:pStyle w:val="Heading1"/>
        <w:rPr>
          <w:color w:val="auto"/>
        </w:rPr>
      </w:pPr>
      <w:r w:rsidRPr="00E70FC9">
        <w:rPr>
          <w:color w:val="auto"/>
        </w:rPr>
        <w:t>&lt;/bean&gt;</w:t>
      </w:r>
    </w:p>
    <w:p w14:paraId="11AFDD75" w14:textId="77777777" w:rsidR="00E70FC9" w:rsidRPr="00E70FC9" w:rsidRDefault="00E70FC9" w:rsidP="00E70FC9">
      <w:pPr>
        <w:pStyle w:val="Heading1"/>
        <w:rPr>
          <w:color w:val="auto"/>
        </w:rPr>
      </w:pPr>
      <w:r w:rsidRPr="00E70FC9">
        <w:rPr>
          <w:color w:val="auto"/>
        </w:rPr>
        <w:t>&lt;/beans&gt;</w:t>
      </w:r>
    </w:p>
    <w:p w14:paraId="22CF9D7C" w14:textId="77777777" w:rsidR="00E70FC9" w:rsidRPr="00E70FC9" w:rsidRDefault="00E70FC9" w:rsidP="00E70FC9">
      <w:pPr>
        <w:pStyle w:val="Heading1"/>
        <w:rPr>
          <w:color w:val="auto"/>
        </w:rPr>
      </w:pPr>
      <w:r w:rsidRPr="00E70FC9">
        <w:rPr>
          <w:color w:val="auto"/>
        </w:rPr>
        <w:t>LibraryManagementApplication.java</w:t>
      </w:r>
    </w:p>
    <w:p w14:paraId="11D95892" w14:textId="77777777" w:rsidR="00E70FC9" w:rsidRPr="00E70FC9" w:rsidRDefault="00E70FC9" w:rsidP="00E70FC9">
      <w:pPr>
        <w:pStyle w:val="Heading1"/>
        <w:rPr>
          <w:color w:val="auto"/>
        </w:rPr>
      </w:pPr>
      <w:r w:rsidRPr="00E70FC9">
        <w:rPr>
          <w:color w:val="auto"/>
        </w:rPr>
        <w:t xml:space="preserve">package </w:t>
      </w:r>
      <w:proofErr w:type="spellStart"/>
      <w:proofErr w:type="gramStart"/>
      <w:r w:rsidRPr="00E70FC9">
        <w:rPr>
          <w:color w:val="auto"/>
        </w:rPr>
        <w:t>com.library</w:t>
      </w:r>
      <w:proofErr w:type="spellEnd"/>
      <w:proofErr w:type="gramEnd"/>
      <w:r w:rsidRPr="00E70FC9">
        <w:rPr>
          <w:color w:val="auto"/>
        </w:rPr>
        <w:t>;</w:t>
      </w:r>
    </w:p>
    <w:p w14:paraId="5A278732" w14:textId="77777777" w:rsidR="00E70FC9" w:rsidRPr="00E70FC9" w:rsidRDefault="00E70FC9" w:rsidP="00E70FC9">
      <w:pPr>
        <w:pStyle w:val="Heading1"/>
        <w:rPr>
          <w:color w:val="auto"/>
        </w:rPr>
      </w:pPr>
      <w:r w:rsidRPr="00E70FC9">
        <w:rPr>
          <w:color w:val="auto"/>
        </w:rPr>
        <w:t xml:space="preserve">import </w:t>
      </w:r>
      <w:proofErr w:type="spellStart"/>
      <w:proofErr w:type="gramStart"/>
      <w:r w:rsidRPr="00E70FC9">
        <w:rPr>
          <w:color w:val="auto"/>
        </w:rPr>
        <w:t>org.springframework</w:t>
      </w:r>
      <w:proofErr w:type="gramEnd"/>
      <w:r w:rsidRPr="00E70FC9">
        <w:rPr>
          <w:color w:val="auto"/>
        </w:rPr>
        <w:t>.</w:t>
      </w:r>
      <w:proofErr w:type="gramStart"/>
      <w:r w:rsidRPr="00E70FC9">
        <w:rPr>
          <w:color w:val="auto"/>
        </w:rPr>
        <w:t>context.ApplicationContext</w:t>
      </w:r>
      <w:proofErr w:type="spellEnd"/>
      <w:proofErr w:type="gramEnd"/>
      <w:r w:rsidRPr="00E70FC9">
        <w:rPr>
          <w:color w:val="auto"/>
        </w:rPr>
        <w:t>;</w:t>
      </w:r>
    </w:p>
    <w:p w14:paraId="397A5ECF" w14:textId="77777777" w:rsidR="00E70FC9" w:rsidRPr="00E70FC9" w:rsidRDefault="00E70FC9" w:rsidP="00E70FC9">
      <w:pPr>
        <w:pStyle w:val="Heading1"/>
        <w:rPr>
          <w:color w:val="auto"/>
        </w:rPr>
      </w:pPr>
      <w:r w:rsidRPr="00E70FC9">
        <w:rPr>
          <w:color w:val="auto"/>
        </w:rPr>
        <w:t xml:space="preserve">import </w:t>
      </w:r>
      <w:proofErr w:type="gramStart"/>
      <w:r w:rsidRPr="00E70FC9">
        <w:rPr>
          <w:color w:val="auto"/>
        </w:rPr>
        <w:t>org.springframework</w:t>
      </w:r>
      <w:proofErr w:type="gramEnd"/>
      <w:r w:rsidRPr="00E70FC9">
        <w:rPr>
          <w:color w:val="auto"/>
        </w:rPr>
        <w:t>.</w:t>
      </w:r>
      <w:proofErr w:type="gramStart"/>
      <w:r w:rsidRPr="00E70FC9">
        <w:rPr>
          <w:color w:val="auto"/>
        </w:rPr>
        <w:t>context.support</w:t>
      </w:r>
      <w:proofErr w:type="gramEnd"/>
      <w:r w:rsidRPr="00E70FC9">
        <w:rPr>
          <w:color w:val="auto"/>
        </w:rPr>
        <w:t>.ClassPathXmlApplicationContext;</w:t>
      </w:r>
    </w:p>
    <w:p w14:paraId="2693F647" w14:textId="77777777" w:rsidR="00E70FC9" w:rsidRPr="00E70FC9" w:rsidRDefault="00E70FC9" w:rsidP="00E70FC9">
      <w:pPr>
        <w:pStyle w:val="Heading1"/>
        <w:rPr>
          <w:color w:val="auto"/>
        </w:rPr>
      </w:pPr>
      <w:r w:rsidRPr="00E70FC9">
        <w:rPr>
          <w:color w:val="auto"/>
        </w:rPr>
        <w:t xml:space="preserve">import </w:t>
      </w:r>
      <w:proofErr w:type="spellStart"/>
      <w:proofErr w:type="gramStart"/>
      <w:r w:rsidRPr="00E70FC9">
        <w:rPr>
          <w:color w:val="auto"/>
        </w:rPr>
        <w:t>com.library</w:t>
      </w:r>
      <w:proofErr w:type="gramEnd"/>
      <w:r w:rsidRPr="00E70FC9">
        <w:rPr>
          <w:color w:val="auto"/>
        </w:rPr>
        <w:t>.</w:t>
      </w:r>
      <w:proofErr w:type="gramStart"/>
      <w:r w:rsidRPr="00E70FC9">
        <w:rPr>
          <w:color w:val="auto"/>
        </w:rPr>
        <w:t>service.BookService</w:t>
      </w:r>
      <w:proofErr w:type="spellEnd"/>
      <w:proofErr w:type="gramEnd"/>
      <w:r w:rsidRPr="00E70FC9">
        <w:rPr>
          <w:color w:val="auto"/>
        </w:rPr>
        <w:t>;</w:t>
      </w:r>
    </w:p>
    <w:p w14:paraId="155BDBC9" w14:textId="77777777" w:rsidR="00E70FC9" w:rsidRPr="00E70FC9" w:rsidRDefault="00E70FC9" w:rsidP="00E70FC9">
      <w:pPr>
        <w:pStyle w:val="Heading1"/>
        <w:rPr>
          <w:color w:val="auto"/>
        </w:rPr>
      </w:pPr>
      <w:r w:rsidRPr="00E70FC9">
        <w:rPr>
          <w:color w:val="auto"/>
        </w:rPr>
        <w:t xml:space="preserve">public class </w:t>
      </w:r>
      <w:proofErr w:type="spellStart"/>
      <w:proofErr w:type="gramStart"/>
      <w:r w:rsidRPr="00E70FC9">
        <w:rPr>
          <w:color w:val="auto"/>
        </w:rPr>
        <w:t>LibraryManagementApplication</w:t>
      </w:r>
      <w:proofErr w:type="spellEnd"/>
      <w:r w:rsidRPr="00E70FC9">
        <w:rPr>
          <w:color w:val="auto"/>
        </w:rPr>
        <w:t>{</w:t>
      </w:r>
      <w:proofErr w:type="gramEnd"/>
    </w:p>
    <w:p w14:paraId="000B6745" w14:textId="77777777" w:rsidR="00E70FC9" w:rsidRPr="00E70FC9" w:rsidRDefault="00E70FC9" w:rsidP="00E70FC9">
      <w:pPr>
        <w:pStyle w:val="Heading1"/>
        <w:rPr>
          <w:color w:val="auto"/>
        </w:rPr>
      </w:pPr>
      <w:r w:rsidRPr="00E70FC9">
        <w:rPr>
          <w:color w:val="auto"/>
        </w:rPr>
        <w:lastRenderedPageBreak/>
        <w:t xml:space="preserve"> public static void </w:t>
      </w:r>
      <w:proofErr w:type="gramStart"/>
      <w:r w:rsidRPr="00E70FC9">
        <w:rPr>
          <w:color w:val="auto"/>
        </w:rPr>
        <w:t>main(String[</w:t>
      </w:r>
      <w:proofErr w:type="gramEnd"/>
      <w:r w:rsidRPr="00E70FC9">
        <w:rPr>
          <w:color w:val="auto"/>
        </w:rPr>
        <w:t xml:space="preserve">] </w:t>
      </w:r>
      <w:proofErr w:type="spellStart"/>
      <w:proofErr w:type="gramStart"/>
      <w:r w:rsidRPr="00E70FC9">
        <w:rPr>
          <w:color w:val="auto"/>
        </w:rPr>
        <w:t>args</w:t>
      </w:r>
      <w:proofErr w:type="spellEnd"/>
      <w:r w:rsidRPr="00E70FC9">
        <w:rPr>
          <w:color w:val="auto"/>
        </w:rPr>
        <w:t>){</w:t>
      </w:r>
      <w:proofErr w:type="gramEnd"/>
    </w:p>
    <w:p w14:paraId="50856CDA" w14:textId="77777777" w:rsidR="00E70FC9" w:rsidRPr="00E70FC9" w:rsidRDefault="00E70FC9" w:rsidP="00E70FC9">
      <w:pPr>
        <w:pStyle w:val="Heading1"/>
        <w:rPr>
          <w:color w:val="auto"/>
        </w:rPr>
      </w:pPr>
      <w:r w:rsidRPr="00E70FC9">
        <w:rPr>
          <w:color w:val="auto"/>
        </w:rPr>
        <w:t xml:space="preserve">  </w:t>
      </w:r>
      <w:proofErr w:type="spellStart"/>
      <w:r w:rsidRPr="00E70FC9">
        <w:rPr>
          <w:color w:val="auto"/>
        </w:rPr>
        <w:t>ApplicationContext</w:t>
      </w:r>
      <w:proofErr w:type="spellEnd"/>
      <w:r w:rsidRPr="00E70FC9">
        <w:rPr>
          <w:color w:val="auto"/>
        </w:rPr>
        <w:t xml:space="preserve"> context=new </w:t>
      </w:r>
      <w:proofErr w:type="spellStart"/>
      <w:r w:rsidRPr="00E70FC9">
        <w:rPr>
          <w:color w:val="auto"/>
        </w:rPr>
        <w:t>ClassPathXmlApplicationContext</w:t>
      </w:r>
      <w:proofErr w:type="spellEnd"/>
      <w:r w:rsidRPr="00E70FC9">
        <w:rPr>
          <w:color w:val="auto"/>
        </w:rPr>
        <w:t>("applicationContext.xml");</w:t>
      </w:r>
    </w:p>
    <w:p w14:paraId="29ADB62C" w14:textId="77777777" w:rsidR="00E70FC9" w:rsidRPr="00E70FC9" w:rsidRDefault="00E70FC9" w:rsidP="00E70FC9">
      <w:pPr>
        <w:pStyle w:val="Heading1"/>
        <w:rPr>
          <w:color w:val="auto"/>
        </w:rPr>
      </w:pPr>
      <w:r w:rsidRPr="00E70FC9">
        <w:rPr>
          <w:color w:val="auto"/>
        </w:rPr>
        <w:t xml:space="preserve">  </w:t>
      </w:r>
      <w:proofErr w:type="spellStart"/>
      <w:r w:rsidRPr="00E70FC9">
        <w:rPr>
          <w:color w:val="auto"/>
        </w:rPr>
        <w:t>BookService</w:t>
      </w:r>
      <w:proofErr w:type="spellEnd"/>
      <w:r w:rsidRPr="00E70FC9">
        <w:rPr>
          <w:color w:val="auto"/>
        </w:rPr>
        <w:t xml:space="preserve"> service=</w:t>
      </w:r>
      <w:proofErr w:type="spellStart"/>
      <w:proofErr w:type="gramStart"/>
      <w:r w:rsidRPr="00E70FC9">
        <w:rPr>
          <w:color w:val="auto"/>
        </w:rPr>
        <w:t>context.getBean</w:t>
      </w:r>
      <w:proofErr w:type="spellEnd"/>
      <w:proofErr w:type="gramEnd"/>
      <w:r w:rsidRPr="00E70FC9">
        <w:rPr>
          <w:color w:val="auto"/>
        </w:rPr>
        <w:t>("</w:t>
      </w:r>
      <w:proofErr w:type="spellStart"/>
      <w:r w:rsidRPr="00E70FC9">
        <w:rPr>
          <w:color w:val="auto"/>
        </w:rPr>
        <w:t>bookService</w:t>
      </w:r>
      <w:proofErr w:type="spellEnd"/>
      <w:proofErr w:type="gramStart"/>
      <w:r w:rsidRPr="00E70FC9">
        <w:rPr>
          <w:color w:val="auto"/>
        </w:rPr>
        <w:t>",</w:t>
      </w:r>
      <w:proofErr w:type="spellStart"/>
      <w:r w:rsidRPr="00E70FC9">
        <w:rPr>
          <w:color w:val="auto"/>
        </w:rPr>
        <w:t>BookService.class</w:t>
      </w:r>
      <w:proofErr w:type="spellEnd"/>
      <w:proofErr w:type="gramEnd"/>
      <w:r w:rsidRPr="00E70FC9">
        <w:rPr>
          <w:color w:val="auto"/>
        </w:rPr>
        <w:t>);</w:t>
      </w:r>
    </w:p>
    <w:p w14:paraId="08328856" w14:textId="77777777" w:rsidR="00E70FC9" w:rsidRPr="00E70FC9" w:rsidRDefault="00E70FC9" w:rsidP="00E70FC9">
      <w:pPr>
        <w:pStyle w:val="Heading1"/>
        <w:rPr>
          <w:color w:val="auto"/>
        </w:rPr>
      </w:pPr>
      <w:r w:rsidRPr="00E70FC9">
        <w:rPr>
          <w:color w:val="auto"/>
        </w:rPr>
        <w:t xml:space="preserve">  </w:t>
      </w:r>
      <w:proofErr w:type="spellStart"/>
      <w:proofErr w:type="gramStart"/>
      <w:r w:rsidRPr="00E70FC9">
        <w:rPr>
          <w:color w:val="auto"/>
        </w:rPr>
        <w:t>service.displayService</w:t>
      </w:r>
      <w:proofErr w:type="spellEnd"/>
      <w:proofErr w:type="gramEnd"/>
      <w:r w:rsidRPr="00E70FC9">
        <w:rPr>
          <w:color w:val="auto"/>
        </w:rPr>
        <w:t>();</w:t>
      </w:r>
    </w:p>
    <w:p w14:paraId="15A4F042" w14:textId="77777777" w:rsidR="00E70FC9" w:rsidRPr="00E70FC9" w:rsidRDefault="00E70FC9" w:rsidP="00E70FC9">
      <w:pPr>
        <w:pStyle w:val="Heading1"/>
        <w:rPr>
          <w:color w:val="auto"/>
        </w:rPr>
      </w:pPr>
      <w:r w:rsidRPr="00E70FC9">
        <w:rPr>
          <w:color w:val="auto"/>
        </w:rPr>
        <w:t xml:space="preserve">  </w:t>
      </w:r>
      <w:proofErr w:type="spellStart"/>
      <w:proofErr w:type="gramStart"/>
      <w:r w:rsidRPr="00E70FC9">
        <w:rPr>
          <w:color w:val="auto"/>
        </w:rPr>
        <w:t>service.showBooks</w:t>
      </w:r>
      <w:proofErr w:type="spellEnd"/>
      <w:proofErr w:type="gramEnd"/>
      <w:r w:rsidRPr="00E70FC9">
        <w:rPr>
          <w:color w:val="auto"/>
        </w:rPr>
        <w:t>();</w:t>
      </w:r>
    </w:p>
    <w:p w14:paraId="73A1E379" w14:textId="77777777" w:rsidR="00E70FC9" w:rsidRPr="00E70FC9" w:rsidRDefault="00E70FC9" w:rsidP="00E70FC9">
      <w:pPr>
        <w:pStyle w:val="Heading1"/>
        <w:rPr>
          <w:color w:val="auto"/>
        </w:rPr>
      </w:pPr>
      <w:r w:rsidRPr="00E70FC9">
        <w:rPr>
          <w:color w:val="auto"/>
        </w:rPr>
        <w:t xml:space="preserve"> }</w:t>
      </w:r>
    </w:p>
    <w:p w14:paraId="24A08E72" w14:textId="77777777" w:rsidR="00E70FC9" w:rsidRPr="00E70FC9" w:rsidRDefault="00E70FC9" w:rsidP="00E70FC9">
      <w:pPr>
        <w:pStyle w:val="Heading1"/>
        <w:rPr>
          <w:color w:val="auto"/>
        </w:rPr>
      </w:pPr>
      <w:r w:rsidRPr="00E70FC9">
        <w:rPr>
          <w:color w:val="auto"/>
        </w:rPr>
        <w:t>}</w:t>
      </w:r>
    </w:p>
    <w:p w14:paraId="3E857E0F" w14:textId="77777777" w:rsidR="00E70FC9" w:rsidRPr="00E70FC9" w:rsidRDefault="00E70FC9" w:rsidP="00E70FC9">
      <w:pPr>
        <w:pStyle w:val="Heading1"/>
        <w:rPr>
          <w:color w:val="auto"/>
        </w:rPr>
      </w:pPr>
      <w:r w:rsidRPr="00E70FC9">
        <w:rPr>
          <w:color w:val="auto"/>
        </w:rPr>
        <w:t>Commands to Run</w:t>
      </w:r>
    </w:p>
    <w:p w14:paraId="2241ECB4" w14:textId="77777777" w:rsidR="00E70FC9" w:rsidRPr="00E70FC9" w:rsidRDefault="00E70FC9" w:rsidP="00E70FC9">
      <w:pPr>
        <w:pStyle w:val="Heading1"/>
        <w:rPr>
          <w:color w:val="auto"/>
        </w:rPr>
      </w:pPr>
    </w:p>
    <w:p w14:paraId="56227467" w14:textId="77777777" w:rsidR="00E70FC9" w:rsidRPr="00E70FC9" w:rsidRDefault="00E70FC9" w:rsidP="00E70FC9">
      <w:pPr>
        <w:pStyle w:val="Heading1"/>
        <w:rPr>
          <w:color w:val="auto"/>
        </w:rPr>
      </w:pPr>
      <w:r w:rsidRPr="00E70FC9">
        <w:rPr>
          <w:color w:val="auto"/>
        </w:rPr>
        <w:t>2. Download dependencies:</w:t>
      </w:r>
    </w:p>
    <w:p w14:paraId="02D88A68" w14:textId="77777777" w:rsidR="00E70FC9" w:rsidRPr="00E70FC9" w:rsidRDefault="00E70FC9" w:rsidP="00E70FC9">
      <w:pPr>
        <w:pStyle w:val="Heading1"/>
        <w:rPr>
          <w:color w:val="auto"/>
        </w:rPr>
      </w:pPr>
      <w:proofErr w:type="spellStart"/>
      <w:r w:rsidRPr="00E70FC9">
        <w:rPr>
          <w:color w:val="auto"/>
        </w:rPr>
        <w:t>mvn</w:t>
      </w:r>
      <w:proofErr w:type="spellEnd"/>
      <w:r w:rsidRPr="00E70FC9">
        <w:rPr>
          <w:color w:val="auto"/>
        </w:rPr>
        <w:t xml:space="preserve"> clean install</w:t>
      </w:r>
    </w:p>
    <w:p w14:paraId="48427C57" w14:textId="77777777" w:rsidR="00E70FC9" w:rsidRPr="00E70FC9" w:rsidRDefault="00E70FC9" w:rsidP="00E70FC9">
      <w:pPr>
        <w:pStyle w:val="Heading1"/>
        <w:rPr>
          <w:color w:val="auto"/>
        </w:rPr>
      </w:pPr>
    </w:p>
    <w:p w14:paraId="39A8F72A" w14:textId="77777777" w:rsidR="00E70FC9" w:rsidRPr="00E70FC9" w:rsidRDefault="00E70FC9" w:rsidP="00E70FC9">
      <w:pPr>
        <w:pStyle w:val="Heading1"/>
        <w:rPr>
          <w:color w:val="auto"/>
        </w:rPr>
      </w:pPr>
      <w:r w:rsidRPr="00E70FC9">
        <w:rPr>
          <w:color w:val="auto"/>
        </w:rPr>
        <w:t>3. Compile:</w:t>
      </w:r>
    </w:p>
    <w:p w14:paraId="221EE3C5" w14:textId="77777777" w:rsidR="00E70FC9" w:rsidRPr="00E70FC9" w:rsidRDefault="00E70FC9" w:rsidP="00E70FC9">
      <w:pPr>
        <w:pStyle w:val="Heading1"/>
        <w:rPr>
          <w:color w:val="auto"/>
        </w:rPr>
      </w:pPr>
      <w:proofErr w:type="spellStart"/>
      <w:r w:rsidRPr="00E70FC9">
        <w:rPr>
          <w:color w:val="auto"/>
        </w:rPr>
        <w:t>mvn</w:t>
      </w:r>
      <w:proofErr w:type="spellEnd"/>
      <w:r w:rsidRPr="00E70FC9">
        <w:rPr>
          <w:color w:val="auto"/>
        </w:rPr>
        <w:t xml:space="preserve"> compile</w:t>
      </w:r>
    </w:p>
    <w:p w14:paraId="1614CA6B" w14:textId="77777777" w:rsidR="00E70FC9" w:rsidRPr="00E70FC9" w:rsidRDefault="00E70FC9" w:rsidP="00E70FC9">
      <w:pPr>
        <w:pStyle w:val="Heading1"/>
        <w:rPr>
          <w:color w:val="auto"/>
        </w:rPr>
      </w:pPr>
    </w:p>
    <w:p w14:paraId="36A63A25" w14:textId="77777777" w:rsidR="00E70FC9" w:rsidRPr="00E70FC9" w:rsidRDefault="00E70FC9" w:rsidP="00E70FC9">
      <w:pPr>
        <w:pStyle w:val="Heading1"/>
        <w:rPr>
          <w:color w:val="auto"/>
        </w:rPr>
      </w:pPr>
      <w:r w:rsidRPr="00E70FC9">
        <w:rPr>
          <w:color w:val="auto"/>
        </w:rPr>
        <w:lastRenderedPageBreak/>
        <w:t>4. Run (if exec plugin not configured):</w:t>
      </w:r>
    </w:p>
    <w:p w14:paraId="22117E07" w14:textId="77777777" w:rsidR="00E70FC9" w:rsidRPr="00E70FC9" w:rsidRDefault="00E70FC9" w:rsidP="00E70FC9">
      <w:pPr>
        <w:pStyle w:val="Heading1"/>
        <w:rPr>
          <w:color w:val="auto"/>
        </w:rPr>
      </w:pPr>
      <w:r w:rsidRPr="00E70FC9">
        <w:rPr>
          <w:color w:val="auto"/>
        </w:rPr>
        <w:t>Run LibraryManagementApplication.java from VS Code using the Java Extension Pack.</w:t>
      </w:r>
    </w:p>
    <w:p w14:paraId="141C8B31" w14:textId="77777777" w:rsidR="00E70FC9" w:rsidRPr="00E70FC9" w:rsidRDefault="00E70FC9" w:rsidP="00E70FC9">
      <w:pPr>
        <w:pStyle w:val="Heading1"/>
        <w:rPr>
          <w:color w:val="auto"/>
        </w:rPr>
      </w:pPr>
    </w:p>
    <w:p w14:paraId="26149691" w14:textId="77777777" w:rsidR="00E70FC9" w:rsidRPr="00E70FC9" w:rsidRDefault="00E70FC9" w:rsidP="00E70FC9">
      <w:pPr>
        <w:pStyle w:val="Heading1"/>
        <w:rPr>
          <w:color w:val="auto"/>
        </w:rPr>
      </w:pPr>
      <w:r w:rsidRPr="00E70FC9">
        <w:rPr>
          <w:color w:val="auto"/>
        </w:rPr>
        <w:t>Expected Output:</w:t>
      </w:r>
    </w:p>
    <w:p w14:paraId="7EE10240" w14:textId="77777777" w:rsidR="00E70FC9" w:rsidRPr="00E70FC9" w:rsidRDefault="00E70FC9" w:rsidP="00E70FC9">
      <w:pPr>
        <w:pStyle w:val="Heading1"/>
        <w:rPr>
          <w:color w:val="auto"/>
        </w:rPr>
      </w:pPr>
      <w:proofErr w:type="spellStart"/>
      <w:r w:rsidRPr="00E70FC9">
        <w:rPr>
          <w:color w:val="auto"/>
        </w:rPr>
        <w:t>BookService</w:t>
      </w:r>
      <w:proofErr w:type="spellEnd"/>
      <w:r w:rsidRPr="00E70FC9">
        <w:rPr>
          <w:color w:val="auto"/>
        </w:rPr>
        <w:t xml:space="preserve"> is working...</w:t>
      </w:r>
    </w:p>
    <w:p w14:paraId="19205FB1" w14:textId="77777777" w:rsidR="00E70FC9" w:rsidRPr="00E70FC9" w:rsidRDefault="00E70FC9" w:rsidP="00E70FC9">
      <w:pPr>
        <w:pStyle w:val="Heading1"/>
        <w:rPr>
          <w:color w:val="auto"/>
        </w:rPr>
      </w:pPr>
      <w:r w:rsidRPr="00E70FC9">
        <w:rPr>
          <w:color w:val="auto"/>
        </w:rPr>
        <w:t>Displaying Books...</w:t>
      </w:r>
    </w:p>
    <w:p w14:paraId="0A03C852" w14:textId="77777777" w:rsidR="00E70FC9" w:rsidRPr="00E70FC9" w:rsidRDefault="00E70FC9" w:rsidP="00E70FC9">
      <w:pPr>
        <w:pStyle w:val="Heading1"/>
        <w:rPr>
          <w:color w:val="auto"/>
        </w:rPr>
      </w:pPr>
      <w:proofErr w:type="spellStart"/>
      <w:r w:rsidRPr="00E70FC9">
        <w:rPr>
          <w:color w:val="auto"/>
        </w:rPr>
        <w:t>BookRepository</w:t>
      </w:r>
      <w:proofErr w:type="spellEnd"/>
      <w:r w:rsidRPr="00E70FC9">
        <w:rPr>
          <w:color w:val="auto"/>
        </w:rPr>
        <w:t xml:space="preserve"> is working...</w:t>
      </w:r>
    </w:p>
    <w:p w14:paraId="38176524" w14:textId="77777777" w:rsidR="00E70FC9" w:rsidRDefault="00E70FC9">
      <w:pPr>
        <w:pStyle w:val="Heading1"/>
        <w:rPr>
          <w:color w:val="auto"/>
        </w:rPr>
      </w:pPr>
    </w:p>
    <w:p w14:paraId="79490E13" w14:textId="796523B2" w:rsidR="00507408" w:rsidRPr="00E70FC9" w:rsidRDefault="00000000">
      <w:pPr>
        <w:pStyle w:val="Heading1"/>
        <w:rPr>
          <w:color w:val="auto"/>
        </w:rPr>
      </w:pPr>
      <w:r w:rsidRPr="00E70FC9">
        <w:rPr>
          <w:color w:val="auto"/>
        </w:rPr>
        <w:t>Spring Data JPA Assignment</w:t>
      </w:r>
    </w:p>
    <w:p w14:paraId="02ADE4EB" w14:textId="77777777" w:rsidR="00507408" w:rsidRPr="00E70FC9" w:rsidRDefault="00000000">
      <w:pPr>
        <w:pStyle w:val="Heading2"/>
        <w:rPr>
          <w:color w:val="auto"/>
        </w:rPr>
      </w:pPr>
      <w:r w:rsidRPr="00E70FC9">
        <w:rPr>
          <w:color w:val="auto"/>
        </w:rPr>
        <w:t>Task 1: Spring Data JPA - Quick Example</w:t>
      </w:r>
    </w:p>
    <w:p w14:paraId="6433C224" w14:textId="77777777" w:rsidR="00507408" w:rsidRDefault="00000000">
      <w:r>
        <w:t>1. Create a Spring Boot project using Spring Initializr.</w:t>
      </w:r>
      <w:r>
        <w:br/>
        <w:t>2. Add dependencies: Spring Boot DevTools, Spring Data JPA, MySQL Driver.</w:t>
      </w:r>
      <w:r>
        <w:br/>
        <w:t>3. Configure application.properties with datasource, Hibernate and logging settings.</w:t>
      </w:r>
      <w:r>
        <w:br/>
        <w:t>4. Create MySQL schema 'ormlearn'.</w:t>
      </w:r>
      <w:r>
        <w:br/>
        <w:t>5. Create Country table and insert sample records.</w:t>
      </w:r>
      <w:r>
        <w:br/>
        <w:t>6. Create Country entity using @Entity, @Table, @Id and @Column.</w:t>
      </w:r>
      <w:r>
        <w:br/>
        <w:t>7. Create CountryRepository extending JpaRepository&lt;Country,String&gt;.</w:t>
      </w:r>
      <w:r>
        <w:br/>
        <w:t>8. Create CountryService with @Service and @Transactional.</w:t>
      </w:r>
      <w:r>
        <w:br/>
        <w:t>9. Autowire CountryService in the main application.</w:t>
      </w:r>
      <w:r>
        <w:br/>
        <w:t>10. Invoke countryRepository.findAll() through service and display all countries.</w:t>
      </w:r>
      <w:r>
        <w:br/>
        <w:t>11. Run the application and verify output in logs.</w:t>
      </w:r>
    </w:p>
    <w:p w14:paraId="30ABD6D1" w14:textId="77777777" w:rsidR="00507408" w:rsidRPr="00E70FC9" w:rsidRDefault="00000000">
      <w:pPr>
        <w:pStyle w:val="Heading3"/>
        <w:rPr>
          <w:color w:val="auto"/>
        </w:rPr>
      </w:pPr>
      <w:r w:rsidRPr="00E70FC9">
        <w:rPr>
          <w:color w:val="auto"/>
        </w:rPr>
        <w:t>Sample application.properties</w:t>
      </w:r>
    </w:p>
    <w:p w14:paraId="4B5CE472" w14:textId="77777777" w:rsidR="00507408" w:rsidRDefault="00000000">
      <w:r>
        <w:t>spring.datasource.url=jdbc:mysql://localhost:3306/ormlearn</w:t>
      </w:r>
      <w:r>
        <w:br/>
        <w:t>spring.datasource.username=root</w:t>
      </w:r>
      <w:r>
        <w:br/>
        <w:t>spring.datasource.password=root</w:t>
      </w:r>
      <w:r>
        <w:br/>
      </w:r>
      <w:r>
        <w:lastRenderedPageBreak/>
        <w:t>spring.datasource.driver-class-name=com.mysql.cj.jdbc.Driver</w:t>
      </w:r>
      <w:r>
        <w:br/>
      </w:r>
      <w:r>
        <w:br/>
        <w:t>spring.jpa.hibernate.ddl-auto=validate</w:t>
      </w:r>
      <w:r>
        <w:br/>
        <w:t>spring.jpa.properties.hibernate.dialect=org.hibernate.dialect.MySQL5Dialect</w:t>
      </w:r>
      <w:r>
        <w:br/>
      </w:r>
      <w:r>
        <w:br/>
        <w:t>logging.level.org.springframework=info</w:t>
      </w:r>
      <w:r>
        <w:br/>
        <w:t>logging.level.org.hibernate.SQL=trace</w:t>
      </w:r>
      <w:r>
        <w:br/>
      </w:r>
    </w:p>
    <w:p w14:paraId="45B4BF0F" w14:textId="77777777" w:rsidR="00507408" w:rsidRPr="00E70FC9" w:rsidRDefault="00000000">
      <w:pPr>
        <w:pStyle w:val="Heading3"/>
        <w:rPr>
          <w:color w:val="auto"/>
        </w:rPr>
      </w:pPr>
      <w:r w:rsidRPr="00E70FC9">
        <w:rPr>
          <w:color w:val="auto"/>
        </w:rPr>
        <w:t>Country Entity</w:t>
      </w:r>
    </w:p>
    <w:p w14:paraId="42126D87" w14:textId="47F2B246" w:rsidR="00507408" w:rsidRDefault="00000000">
      <w:r>
        <w:t>@Entity</w:t>
      </w:r>
      <w:r>
        <w:br/>
        <w:t>@Table(name="country")</w:t>
      </w:r>
      <w:r>
        <w:br/>
        <w:t>public class Country {</w:t>
      </w:r>
      <w:r>
        <w:br/>
      </w:r>
      <w:r>
        <w:br/>
        <w:t xml:space="preserve">    @Id</w:t>
      </w:r>
      <w:r>
        <w:br/>
        <w:t xml:space="preserve">    @Column(name="code")</w:t>
      </w:r>
      <w:r>
        <w:br/>
        <w:t xml:space="preserve">    private String code;</w:t>
      </w:r>
      <w:r>
        <w:br/>
      </w:r>
      <w:r>
        <w:br/>
        <w:t xml:space="preserve">    @Column(name="name")</w:t>
      </w:r>
      <w:r>
        <w:br/>
        <w:t xml:space="preserve">    private String name;</w:t>
      </w:r>
      <w:r>
        <w:br/>
      </w:r>
      <w:r>
        <w:br/>
        <w:t>}</w:t>
      </w:r>
      <w:r>
        <w:br/>
      </w:r>
    </w:p>
    <w:p w14:paraId="5800AE08" w14:textId="77777777" w:rsidR="00507408" w:rsidRPr="00E70FC9" w:rsidRDefault="00000000">
      <w:pPr>
        <w:pStyle w:val="Heading3"/>
        <w:rPr>
          <w:color w:val="auto"/>
        </w:rPr>
      </w:pPr>
      <w:r w:rsidRPr="00E70FC9">
        <w:rPr>
          <w:color w:val="auto"/>
        </w:rPr>
        <w:t>CountryRepository</w:t>
      </w:r>
    </w:p>
    <w:p w14:paraId="2D214884" w14:textId="77777777" w:rsidR="00507408" w:rsidRPr="00E70FC9" w:rsidRDefault="00000000">
      <w:r>
        <w:t>@Repository</w:t>
      </w:r>
      <w:r>
        <w:br/>
        <w:t>public interface CountryRepository extends JpaRepository&lt;Country,String&gt;{</w:t>
      </w:r>
      <w:r>
        <w:br/>
        <w:t>}</w:t>
      </w:r>
      <w:r>
        <w:br/>
      </w:r>
    </w:p>
    <w:p w14:paraId="70E7C119" w14:textId="77777777" w:rsidR="00507408" w:rsidRPr="00E70FC9" w:rsidRDefault="00000000">
      <w:pPr>
        <w:pStyle w:val="Heading3"/>
        <w:rPr>
          <w:color w:val="auto"/>
        </w:rPr>
      </w:pPr>
      <w:r w:rsidRPr="00E70FC9">
        <w:rPr>
          <w:color w:val="auto"/>
        </w:rPr>
        <w:t>CountryService</w:t>
      </w:r>
    </w:p>
    <w:p w14:paraId="05E7D16C" w14:textId="77777777" w:rsidR="00507408" w:rsidRPr="00E70FC9" w:rsidRDefault="00000000">
      <w:r>
        <w:t>@Service</w:t>
      </w:r>
      <w:r>
        <w:br/>
        <w:t>public class CountryService{</w:t>
      </w:r>
      <w:r>
        <w:br/>
      </w:r>
      <w:r>
        <w:br/>
        <w:t xml:space="preserve">    @Autowired</w:t>
      </w:r>
      <w:r>
        <w:br/>
        <w:t xml:space="preserve">    private CountryRepository countryRepository;</w:t>
      </w:r>
      <w:r>
        <w:br/>
      </w:r>
      <w:r>
        <w:br/>
        <w:t xml:space="preserve">    @Transactional</w:t>
      </w:r>
      <w:r>
        <w:br/>
        <w:t xml:space="preserve">    public List&lt;Country&gt; getAllCountries(){</w:t>
      </w:r>
      <w:r>
        <w:br/>
        <w:t xml:space="preserve">        return countryRepository.findAll();</w:t>
      </w:r>
      <w:r>
        <w:br/>
        <w:t xml:space="preserve">    }</w:t>
      </w:r>
      <w:r>
        <w:br/>
        <w:t>}</w:t>
      </w:r>
      <w:r>
        <w:br/>
      </w:r>
    </w:p>
    <w:p w14:paraId="2959E118" w14:textId="77777777" w:rsidR="00507408" w:rsidRPr="00E70FC9" w:rsidRDefault="00000000">
      <w:pPr>
        <w:pStyle w:val="Heading2"/>
        <w:rPr>
          <w:color w:val="auto"/>
        </w:rPr>
      </w:pPr>
      <w:r w:rsidRPr="00E70FC9">
        <w:rPr>
          <w:color w:val="auto"/>
        </w:rPr>
        <w:lastRenderedPageBreak/>
        <w:t>Task 2: Difference between JPA, Hibernate and Spring Data JPA</w:t>
      </w:r>
    </w:p>
    <w:tbl>
      <w:tblPr>
        <w:tblStyle w:val="TableGrid"/>
        <w:tblW w:w="0" w:type="auto"/>
        <w:tblLook w:val="04A0" w:firstRow="1" w:lastRow="0" w:firstColumn="1" w:lastColumn="0" w:noHBand="0" w:noVBand="1"/>
      </w:tblPr>
      <w:tblGrid>
        <w:gridCol w:w="2160"/>
        <w:gridCol w:w="2160"/>
        <w:gridCol w:w="2160"/>
        <w:gridCol w:w="2353"/>
      </w:tblGrid>
      <w:tr w:rsidR="00507408" w14:paraId="08B1F4AF" w14:textId="77777777">
        <w:tc>
          <w:tcPr>
            <w:tcW w:w="2160" w:type="dxa"/>
          </w:tcPr>
          <w:p w14:paraId="781D2CC8" w14:textId="77777777" w:rsidR="00507408" w:rsidRDefault="00000000">
            <w:r>
              <w:t>Feature</w:t>
            </w:r>
          </w:p>
        </w:tc>
        <w:tc>
          <w:tcPr>
            <w:tcW w:w="2160" w:type="dxa"/>
          </w:tcPr>
          <w:p w14:paraId="124BF769" w14:textId="77777777" w:rsidR="00507408" w:rsidRDefault="00000000">
            <w:r>
              <w:t>JPA</w:t>
            </w:r>
          </w:p>
        </w:tc>
        <w:tc>
          <w:tcPr>
            <w:tcW w:w="2160" w:type="dxa"/>
          </w:tcPr>
          <w:p w14:paraId="075F2946" w14:textId="77777777" w:rsidR="00507408" w:rsidRDefault="00000000">
            <w:r>
              <w:t>Hibernate</w:t>
            </w:r>
          </w:p>
        </w:tc>
        <w:tc>
          <w:tcPr>
            <w:tcW w:w="2160" w:type="dxa"/>
          </w:tcPr>
          <w:p w14:paraId="68BF29C2" w14:textId="77777777" w:rsidR="00507408" w:rsidRDefault="00000000">
            <w:r>
              <w:t>Spring Data JPA</w:t>
            </w:r>
          </w:p>
        </w:tc>
      </w:tr>
      <w:tr w:rsidR="00507408" w14:paraId="524BABD6" w14:textId="77777777">
        <w:tc>
          <w:tcPr>
            <w:tcW w:w="2160" w:type="dxa"/>
          </w:tcPr>
          <w:p w14:paraId="2E04A50F" w14:textId="77777777" w:rsidR="00507408" w:rsidRDefault="00000000">
            <w:r>
              <w:t>Type</w:t>
            </w:r>
          </w:p>
        </w:tc>
        <w:tc>
          <w:tcPr>
            <w:tcW w:w="2160" w:type="dxa"/>
          </w:tcPr>
          <w:p w14:paraId="033CEEDE" w14:textId="77777777" w:rsidR="00507408" w:rsidRDefault="00000000">
            <w:r>
              <w:t>Specification</w:t>
            </w:r>
          </w:p>
        </w:tc>
        <w:tc>
          <w:tcPr>
            <w:tcW w:w="2160" w:type="dxa"/>
          </w:tcPr>
          <w:p w14:paraId="53A479E3" w14:textId="77777777" w:rsidR="00507408" w:rsidRDefault="00000000">
            <w:r>
              <w:t>ORM Framework</w:t>
            </w:r>
          </w:p>
        </w:tc>
        <w:tc>
          <w:tcPr>
            <w:tcW w:w="2160" w:type="dxa"/>
          </w:tcPr>
          <w:p w14:paraId="67E4DEFE" w14:textId="77777777" w:rsidR="00507408" w:rsidRDefault="00000000">
            <w:r>
              <w:t>Abstraction over JPA</w:t>
            </w:r>
          </w:p>
        </w:tc>
      </w:tr>
      <w:tr w:rsidR="00507408" w14:paraId="7FA85F3B" w14:textId="77777777">
        <w:tc>
          <w:tcPr>
            <w:tcW w:w="2160" w:type="dxa"/>
          </w:tcPr>
          <w:p w14:paraId="3C0C0A5B" w14:textId="77777777" w:rsidR="00507408" w:rsidRDefault="00000000">
            <w:r>
              <w:t>Implementation</w:t>
            </w:r>
          </w:p>
        </w:tc>
        <w:tc>
          <w:tcPr>
            <w:tcW w:w="2160" w:type="dxa"/>
          </w:tcPr>
          <w:p w14:paraId="34F62831" w14:textId="77777777" w:rsidR="00507408" w:rsidRDefault="00000000">
            <w:r>
              <w:t>No</w:t>
            </w:r>
          </w:p>
        </w:tc>
        <w:tc>
          <w:tcPr>
            <w:tcW w:w="2160" w:type="dxa"/>
          </w:tcPr>
          <w:p w14:paraId="62709F30" w14:textId="77777777" w:rsidR="00507408" w:rsidRDefault="00000000">
            <w:r>
              <w:t>Yes</w:t>
            </w:r>
          </w:p>
        </w:tc>
        <w:tc>
          <w:tcPr>
            <w:tcW w:w="2160" w:type="dxa"/>
          </w:tcPr>
          <w:p w14:paraId="1597E7E8" w14:textId="77777777" w:rsidR="00507408" w:rsidRDefault="00000000">
            <w:r>
              <w:t>Uses JPA implementation</w:t>
            </w:r>
          </w:p>
        </w:tc>
      </w:tr>
      <w:tr w:rsidR="00507408" w14:paraId="3D6E4C19" w14:textId="77777777">
        <w:tc>
          <w:tcPr>
            <w:tcW w:w="2160" w:type="dxa"/>
          </w:tcPr>
          <w:p w14:paraId="795A6439" w14:textId="77777777" w:rsidR="00507408" w:rsidRDefault="00000000">
            <w:r>
              <w:t>Purpose</w:t>
            </w:r>
          </w:p>
        </w:tc>
        <w:tc>
          <w:tcPr>
            <w:tcW w:w="2160" w:type="dxa"/>
          </w:tcPr>
          <w:p w14:paraId="1BC3E069" w14:textId="77777777" w:rsidR="00507408" w:rsidRDefault="00000000">
            <w:r>
              <w:t>Standard API</w:t>
            </w:r>
          </w:p>
        </w:tc>
        <w:tc>
          <w:tcPr>
            <w:tcW w:w="2160" w:type="dxa"/>
          </w:tcPr>
          <w:p w14:paraId="4484DFCE" w14:textId="77777777" w:rsidR="00507408" w:rsidRDefault="00000000">
            <w:r>
              <w:t>Implements ORM</w:t>
            </w:r>
          </w:p>
        </w:tc>
        <w:tc>
          <w:tcPr>
            <w:tcW w:w="2160" w:type="dxa"/>
          </w:tcPr>
          <w:p w14:paraId="388ABC80" w14:textId="77777777" w:rsidR="00507408" w:rsidRDefault="00000000">
            <w:r>
              <w:t>Reduces boilerplate CRUD</w:t>
            </w:r>
          </w:p>
        </w:tc>
      </w:tr>
      <w:tr w:rsidR="00507408" w14:paraId="10A12DD8" w14:textId="77777777">
        <w:tc>
          <w:tcPr>
            <w:tcW w:w="2160" w:type="dxa"/>
          </w:tcPr>
          <w:p w14:paraId="4B6A2D81" w14:textId="77777777" w:rsidR="00507408" w:rsidRDefault="00000000">
            <w:r>
              <w:t>Dependency</w:t>
            </w:r>
          </w:p>
        </w:tc>
        <w:tc>
          <w:tcPr>
            <w:tcW w:w="2160" w:type="dxa"/>
          </w:tcPr>
          <w:p w14:paraId="43608036" w14:textId="77777777" w:rsidR="00507408" w:rsidRDefault="00000000">
            <w:r>
              <w:t>Needs provider</w:t>
            </w:r>
          </w:p>
        </w:tc>
        <w:tc>
          <w:tcPr>
            <w:tcW w:w="2160" w:type="dxa"/>
          </w:tcPr>
          <w:p w14:paraId="682362FE" w14:textId="77777777" w:rsidR="00507408" w:rsidRDefault="00000000">
            <w:r>
              <w:t>Can work directly</w:t>
            </w:r>
          </w:p>
        </w:tc>
        <w:tc>
          <w:tcPr>
            <w:tcW w:w="2160" w:type="dxa"/>
          </w:tcPr>
          <w:p w14:paraId="3099A023" w14:textId="77777777" w:rsidR="00507408" w:rsidRDefault="00000000">
            <w:r>
              <w:t>Works with Hibernate/EclipseLink</w:t>
            </w:r>
          </w:p>
        </w:tc>
      </w:tr>
      <w:tr w:rsidR="00507408" w14:paraId="358A38D8" w14:textId="77777777">
        <w:tc>
          <w:tcPr>
            <w:tcW w:w="2160" w:type="dxa"/>
          </w:tcPr>
          <w:p w14:paraId="126863C1" w14:textId="77777777" w:rsidR="00507408" w:rsidRDefault="00000000">
            <w:r>
              <w:t>Queries</w:t>
            </w:r>
          </w:p>
        </w:tc>
        <w:tc>
          <w:tcPr>
            <w:tcW w:w="2160" w:type="dxa"/>
          </w:tcPr>
          <w:p w14:paraId="49C7A400" w14:textId="77777777" w:rsidR="00507408" w:rsidRDefault="00000000">
            <w:r>
              <w:t>JPQL</w:t>
            </w:r>
          </w:p>
        </w:tc>
        <w:tc>
          <w:tcPr>
            <w:tcW w:w="2160" w:type="dxa"/>
          </w:tcPr>
          <w:p w14:paraId="0AEB7962" w14:textId="77777777" w:rsidR="00507408" w:rsidRDefault="00000000">
            <w:r>
              <w:t>HQL &amp; JPQL</w:t>
            </w:r>
          </w:p>
        </w:tc>
        <w:tc>
          <w:tcPr>
            <w:tcW w:w="2160" w:type="dxa"/>
          </w:tcPr>
          <w:p w14:paraId="069C4EDD" w14:textId="77777777" w:rsidR="00507408" w:rsidRDefault="00000000">
            <w:r>
              <w:t>Derived queries, JPQL, Native</w:t>
            </w:r>
          </w:p>
        </w:tc>
      </w:tr>
      <w:tr w:rsidR="00507408" w14:paraId="68138F33" w14:textId="77777777">
        <w:tc>
          <w:tcPr>
            <w:tcW w:w="2160" w:type="dxa"/>
          </w:tcPr>
          <w:p w14:paraId="12B39807" w14:textId="77777777" w:rsidR="00507408" w:rsidRDefault="00000000">
            <w:r>
              <w:t>Transactions</w:t>
            </w:r>
          </w:p>
        </w:tc>
        <w:tc>
          <w:tcPr>
            <w:tcW w:w="2160" w:type="dxa"/>
          </w:tcPr>
          <w:p w14:paraId="0EDC0B0E" w14:textId="77777777" w:rsidR="00507408" w:rsidRDefault="00000000">
            <w:r>
              <w:t>Not managed</w:t>
            </w:r>
          </w:p>
        </w:tc>
        <w:tc>
          <w:tcPr>
            <w:tcW w:w="2160" w:type="dxa"/>
          </w:tcPr>
          <w:p w14:paraId="2AA0C8A4" w14:textId="77777777" w:rsidR="00507408" w:rsidRDefault="00000000">
            <w:r>
              <w:t>Supported</w:t>
            </w:r>
          </w:p>
        </w:tc>
        <w:tc>
          <w:tcPr>
            <w:tcW w:w="2160" w:type="dxa"/>
          </w:tcPr>
          <w:p w14:paraId="753E0A06" w14:textId="77777777" w:rsidR="00507408" w:rsidRDefault="00000000">
            <w:r>
              <w:t>Integrated with Spring</w:t>
            </w:r>
          </w:p>
        </w:tc>
      </w:tr>
      <w:tr w:rsidR="00507408" w14:paraId="6DD0A6F4" w14:textId="77777777">
        <w:tc>
          <w:tcPr>
            <w:tcW w:w="2160" w:type="dxa"/>
          </w:tcPr>
          <w:p w14:paraId="51697DA7" w14:textId="77777777" w:rsidR="00507408" w:rsidRDefault="00000000">
            <w:r>
              <w:t>Boilerplate</w:t>
            </w:r>
          </w:p>
        </w:tc>
        <w:tc>
          <w:tcPr>
            <w:tcW w:w="2160" w:type="dxa"/>
          </w:tcPr>
          <w:p w14:paraId="57065F9C" w14:textId="77777777" w:rsidR="00507408" w:rsidRDefault="00000000">
            <w:r>
              <w:t>More</w:t>
            </w:r>
          </w:p>
        </w:tc>
        <w:tc>
          <w:tcPr>
            <w:tcW w:w="2160" w:type="dxa"/>
          </w:tcPr>
          <w:p w14:paraId="2A8ECBC0" w14:textId="77777777" w:rsidR="00507408" w:rsidRDefault="00000000">
            <w:r>
              <w:t>Moderate</w:t>
            </w:r>
          </w:p>
        </w:tc>
        <w:tc>
          <w:tcPr>
            <w:tcW w:w="2160" w:type="dxa"/>
          </w:tcPr>
          <w:p w14:paraId="432B43B1" w14:textId="77777777" w:rsidR="00507408" w:rsidRDefault="00000000">
            <w:r>
              <w:t>Very Less</w:t>
            </w:r>
          </w:p>
        </w:tc>
      </w:tr>
      <w:tr w:rsidR="00507408" w14:paraId="4B2567B5" w14:textId="77777777">
        <w:tc>
          <w:tcPr>
            <w:tcW w:w="2160" w:type="dxa"/>
          </w:tcPr>
          <w:p w14:paraId="78A1CDAE" w14:textId="77777777" w:rsidR="00507408" w:rsidRDefault="00000000">
            <w:r>
              <w:t>Example</w:t>
            </w:r>
          </w:p>
        </w:tc>
        <w:tc>
          <w:tcPr>
            <w:tcW w:w="2160" w:type="dxa"/>
          </w:tcPr>
          <w:p w14:paraId="725C93E7" w14:textId="77777777" w:rsidR="00507408" w:rsidRDefault="00000000">
            <w:r>
              <w:t>EntityManager</w:t>
            </w:r>
          </w:p>
        </w:tc>
        <w:tc>
          <w:tcPr>
            <w:tcW w:w="2160" w:type="dxa"/>
          </w:tcPr>
          <w:p w14:paraId="64A30352" w14:textId="77777777" w:rsidR="00507408" w:rsidRDefault="00000000">
            <w:r>
              <w:t>SessionFactory</w:t>
            </w:r>
          </w:p>
        </w:tc>
        <w:tc>
          <w:tcPr>
            <w:tcW w:w="2160" w:type="dxa"/>
          </w:tcPr>
          <w:p w14:paraId="5CC34B1C" w14:textId="77777777" w:rsidR="00507408" w:rsidRDefault="00000000">
            <w:r>
              <w:t>JpaRepository</w:t>
            </w:r>
          </w:p>
        </w:tc>
      </w:tr>
    </w:tbl>
    <w:p w14:paraId="7508723A" w14:textId="77777777" w:rsidR="00507408" w:rsidRPr="00E70FC9" w:rsidRDefault="00000000">
      <w:pPr>
        <w:pStyle w:val="Heading2"/>
        <w:rPr>
          <w:color w:val="auto"/>
        </w:rPr>
      </w:pPr>
      <w:r w:rsidRPr="00E70FC9">
        <w:rPr>
          <w:color w:val="auto"/>
        </w:rPr>
        <w:t>Conclusion</w:t>
      </w:r>
    </w:p>
    <w:p w14:paraId="6013155A" w14:textId="77777777" w:rsidR="00507408" w:rsidRDefault="00000000">
      <w:r>
        <w:t>JPA defines the standard specification for persistence. Hibernate is the most popular implementation of JPA and provides ORM functionality. Spring Data JPA builds on top of JPA and Hibernate to simplify database access by providing JpaRepository, automatic query generation and Spring integration.</w:t>
      </w:r>
    </w:p>
    <w:sectPr w:rsidR="0050740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94934563">
    <w:abstractNumId w:val="8"/>
  </w:num>
  <w:num w:numId="2" w16cid:durableId="1905603697">
    <w:abstractNumId w:val="6"/>
  </w:num>
  <w:num w:numId="3" w16cid:durableId="2065173407">
    <w:abstractNumId w:val="5"/>
  </w:num>
  <w:num w:numId="4" w16cid:durableId="1284926244">
    <w:abstractNumId w:val="4"/>
  </w:num>
  <w:num w:numId="5" w16cid:durableId="1036080736">
    <w:abstractNumId w:val="7"/>
  </w:num>
  <w:num w:numId="6" w16cid:durableId="1045174377">
    <w:abstractNumId w:val="3"/>
  </w:num>
  <w:num w:numId="7" w16cid:durableId="321736643">
    <w:abstractNumId w:val="2"/>
  </w:num>
  <w:num w:numId="8" w16cid:durableId="1390568102">
    <w:abstractNumId w:val="1"/>
  </w:num>
  <w:num w:numId="9" w16cid:durableId="6199986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07408"/>
    <w:rsid w:val="00836FC0"/>
    <w:rsid w:val="00AA1D8D"/>
    <w:rsid w:val="00B47730"/>
    <w:rsid w:val="00CB0664"/>
    <w:rsid w:val="00E70FC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0446B2"/>
  <w14:defaultImageDpi w14:val="300"/>
  <w15:docId w15:val="{92B9F745-5734-4D32-81EE-71C212C771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9</Pages>
  <Words>873</Words>
  <Characters>4982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kollipara praneeth</cp:lastModifiedBy>
  <cp:revision>2</cp:revision>
  <dcterms:created xsi:type="dcterms:W3CDTF">2013-12-23T23:15:00Z</dcterms:created>
  <dcterms:modified xsi:type="dcterms:W3CDTF">2026-07-07T13:11:00Z</dcterms:modified>
  <cp:category/>
</cp:coreProperties>
</file>